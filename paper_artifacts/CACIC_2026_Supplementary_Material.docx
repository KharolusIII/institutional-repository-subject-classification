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</w:t>
        <w:br/>
      </w:r>
      <w:r>
        <w:rPr>
          <w:i/>
          <w:sz w:val="26"/>
        </w:rPr>
        <w:t>Beyond Embeddings: Language-Aware Sparse Representations and</w:t>
        <w:br/>
        <w:t>Fine-Tuned Multilingual Transformers</w:t>
      </w:r>
    </w:p>
    <w:p>
      <w:pPr>
        <w:jc w:val="center"/>
      </w:pPr>
      <w:r>
        <w:t>Public reviewer package · aggregate evidence only · generated from the versioned artifacts</w:t>
      </w:r>
    </w:p>
    <w:p>
      <w:pPr>
        <w:pStyle w:val="Heading1"/>
      </w:pPr>
      <w:r>
        <w:t>S1. Evidence runs and public-data boundary</w:t>
      </w:r>
    </w:p>
    <w:p>
      <w:r>
        <w:t>This supplement documents two frozen runs. It contains aggregate statistics and figures only. Repository texts, handles, item-level predictions, split manifests, model weights, caches, credentials, and personal paths are excluded.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744"/>
            <w:shd w:fill="D9EAF7"/>
          </w:tcPr>
          <w:p>
            <w:r>
              <w:rPr>
                <w:b/>
              </w:rPr>
              <w:t>Run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Source commit</w:t>
            </w:r>
          </w:p>
        </w:tc>
      </w:tr>
      <w:tr>
        <w:tc>
          <w:tcPr>
            <w:tcW w:type="dxa" w:w="3744"/>
          </w:tcPr>
          <w:p>
            <w:r>
              <w:t>20260802T165746Z_full_20k_v3_segmented_finetuned_2026</w:t>
            </w:r>
          </w:p>
        </w:tc>
        <w:tc>
          <w:tcPr>
            <w:tcW w:type="dxa" w:w="3312"/>
          </w:tcPr>
          <w:p>
            <w:r>
              <w:t>Main 233-candidate experiment</w:t>
            </w:r>
          </w:p>
        </w:tc>
        <w:tc>
          <w:tcPr>
            <w:tcW w:type="dxa" w:w="1728"/>
          </w:tcPr>
          <w:p>
            <w:r>
              <w:t>7181fcceb7a6</w:t>
            </w:r>
          </w:p>
        </w:tc>
      </w:tr>
      <w:tr>
        <w:tc>
          <w:tcPr>
            <w:tcW w:type="dxa" w:w="3744"/>
          </w:tcPr>
          <w:p>
            <w:r>
              <w:t>20260804T102544Z_convergence_audit_20k_2026</w:t>
            </w:r>
          </w:p>
        </w:tc>
        <w:tc>
          <w:tcPr>
            <w:tcW w:type="dxa" w:w="3312"/>
          </w:tcPr>
          <w:p>
            <w:r>
              <w:t>Eight-fit LinearSVC convergence audit</w:t>
            </w:r>
          </w:p>
        </w:tc>
        <w:tc>
          <w:tcPr>
            <w:tcW w:type="dxa" w:w="1728"/>
          </w:tcPr>
          <w:p>
            <w:r>
              <w:t>6e46e5c2af02</w:t>
            </w:r>
          </w:p>
        </w:tc>
      </w:tr>
    </w:tbl>
    <w:p/>
    <w:p>
      <w:pPr>
        <w:pStyle w:val="Heading1"/>
      </w:pPr>
      <w:r>
        <w:t>S2. Corpus, coverage, and frozen split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0"/>
            <w:shd w:fill="D9EAF7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64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19710</w:t>
            </w:r>
          </w:p>
        </w:tc>
      </w:tr>
      <w:tr>
        <w:tc>
          <w:tcPr>
            <w:tcW w:type="dxa" w:w="6480"/>
          </w:tcPr>
          <w:p>
            <w:r>
              <w:t>Labels / assignments</w:t>
            </w:r>
          </w:p>
        </w:tc>
        <w:tc>
          <w:tcPr>
            <w:tcW w:type="dxa" w:w="2880"/>
          </w:tcPr>
          <w:p>
            <w:r>
              <w:t>37 / 24326</w:t>
            </w:r>
          </w:p>
        </w:tc>
      </w:tr>
      <w:tr>
        <w:tc>
          <w:tcPr>
            <w:tcW w:type="dxa" w:w="6480"/>
          </w:tcPr>
          <w:p>
            <w:r>
              <w:t>Abstract segments / full-text files</w:t>
            </w:r>
          </w:p>
        </w:tc>
        <w:tc>
          <w:tcPr>
            <w:tcW w:type="dxa" w:w="2880"/>
          </w:tcPr>
          <w:p>
            <w:r>
              <w:t>24411 / 20750</w:t>
            </w:r>
          </w:p>
        </w:tc>
      </w:tr>
      <w:tr>
        <w:tc>
          <w:tcPr>
            <w:tcW w:type="dxa" w:w="6480"/>
          </w:tcPr>
          <w:p>
            <w:r>
              <w:t>Items with multiple abstracts / full texts</w:t>
            </w:r>
          </w:p>
        </w:tc>
        <w:tc>
          <w:tcPr>
            <w:tcW w:type="dxa" w:w="2880"/>
          </w:tcPr>
          <w:p>
            <w:r>
              <w:t>4365 / 463</w:t>
            </w:r>
          </w:p>
        </w:tc>
      </w:tr>
      <w:tr>
        <w:tc>
          <w:tcPr>
            <w:tcW w:type="dxa" w:w="6480"/>
          </w:tcPr>
          <w:p>
            <w:r>
              <w:t>Represented full-text characters</w:t>
            </w:r>
          </w:p>
        </w:tc>
        <w:tc>
          <w:tcPr>
            <w:tcW w:type="dxa" w:w="2880"/>
          </w:tcPr>
          <w:p>
            <w:r>
              <w:t>83.45%</w:t>
            </w:r>
          </w:p>
        </w:tc>
      </w:tr>
      <w:tr>
        <w:tc>
          <w:tcPr>
            <w:tcW w:type="dxa" w:w="6480"/>
          </w:tcPr>
          <w:p>
            <w:r>
              <w:t>Items reaching 400k cap</w:t>
            </w:r>
          </w:p>
        </w:tc>
        <w:tc>
          <w:tcPr>
            <w:tcW w:type="dxa" w:w="2880"/>
          </w:tcPr>
          <w:p>
            <w:r>
              <w:t>510 (2.59%)</w:t>
            </w:r>
          </w:p>
        </w:tc>
      </w:tr>
      <w:tr>
        <w:tc>
          <w:tcPr>
            <w:tcW w:type="dxa" w:w="6480"/>
          </w:tcPr>
          <w:p>
            <w:r>
              <w:t>Train / calibration / validation / test</w:t>
            </w:r>
          </w:p>
        </w:tc>
        <w:tc>
          <w:tcPr>
            <w:tcW w:type="dxa" w:w="2880"/>
          </w:tcPr>
          <w:p>
            <w:r>
              <w:t>12,836 / 1,927 / 1,988 / 2,959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30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construction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3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S1. Dataset construction and leakage-controlled partitioning.</w:t>
      </w:r>
    </w:p>
    <w:p>
      <w:pPr>
        <w:pStyle w:val="Heading1"/>
      </w:pPr>
      <w:r>
        <w:t>S3. Language audit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Evaluation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N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</w:rPr>
              <w:t>Agreement / accuracy</w:t>
            </w:r>
          </w:p>
        </w:tc>
      </w:tr>
      <w:tr>
        <w:tc>
          <w:tcPr>
            <w:tcW w:type="dxa" w:w="5040"/>
          </w:tcPr>
          <w:p>
            <w:r>
              <w:t>Declared vs. detected abstract</w:t>
            </w:r>
          </w:p>
        </w:tc>
        <w:tc>
          <w:tcPr>
            <w:tcW w:type="dxa" w:w="1728"/>
          </w:tcPr>
          <w:p>
            <w:r>
              <w:t>15166</w:t>
            </w:r>
          </w:p>
        </w:tc>
        <w:tc>
          <w:tcPr>
            <w:tcW w:type="dxa" w:w="2448"/>
          </w:tcPr>
          <w:p>
            <w:r>
              <w:t>98.51%</w:t>
            </w:r>
          </w:p>
        </w:tc>
      </w:tr>
      <w:tr>
        <w:tc>
          <w:tcPr>
            <w:tcW w:type="dxa" w:w="5040"/>
          </w:tcPr>
          <w:p>
            <w:r>
              <w:t>Declared vs. detected full text</w:t>
            </w:r>
          </w:p>
        </w:tc>
        <w:tc>
          <w:tcPr>
            <w:tcW w:type="dxa" w:w="1728"/>
          </w:tcPr>
          <w:p>
            <w:r>
              <w:t>19675</w:t>
            </w:r>
          </w:p>
        </w:tc>
        <w:tc>
          <w:tcPr>
            <w:tcW w:type="dxa" w:w="2448"/>
          </w:tcPr>
          <w:p>
            <w:r>
              <w:t>96.05%</w:t>
            </w:r>
          </w:p>
        </w:tc>
      </w:tr>
      <w:tr>
        <w:tc>
          <w:tcPr>
            <w:tcW w:type="dxa" w:w="5040"/>
          </w:tcPr>
          <w:p>
            <w:r>
              <w:t>Historical audited abstract reference</w:t>
            </w:r>
          </w:p>
        </w:tc>
        <w:tc>
          <w:tcPr>
            <w:tcW w:type="dxa" w:w="1728"/>
          </w:tcPr>
          <w:p>
            <w:r>
              <w:t>23609</w:t>
            </w:r>
          </w:p>
        </w:tc>
        <w:tc>
          <w:tcPr>
            <w:tcW w:type="dxa" w:w="2448"/>
          </w:tcPr>
          <w:p>
            <w:r>
              <w:t>99.87%</w:t>
            </w:r>
          </w:p>
        </w:tc>
      </w:tr>
    </w:tbl>
    <w:p/>
    <w:p>
      <w:r>
        <w:t>The historical reference contains 23,055 human/historical-detector agreements and 554 manually audited disagreements; it is not an independently manual annotation set.</w:t>
      </w:r>
    </w:p>
    <w:p>
      <w:pPr>
        <w:pStyle w:val="Heading1"/>
      </w:pPr>
      <w:r>
        <w:t>S4. Experimental protocol</w:t>
      </w:r>
    </w:p>
    <w:p>
      <w:r>
        <w:t>The primary validation set contains 233 candidates: 189 sparse configurations, 42 frozen dense configurations, and two fine-tuned transformers. Macro-F1 is the prespecified primary selection criterion; thresholds are estimated on the dedicated calibration partition.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89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al_protocol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9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S2. Calibrated multilingual long-document evaluation protocol.</w:t>
      </w:r>
    </w:p>
    <w:p>
      <w:pPr>
        <w:pStyle w:val="Heading1"/>
      </w:pPr>
      <w:r>
        <w:t>S5. Validation and family-level test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84"/>
            <w:shd w:fill="D9EAF7"/>
          </w:tcPr>
          <w:p>
            <w:r>
              <w:rPr>
                <w:b/>
              </w:rPr>
              <w:t>Selection basis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Macro-F1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Micro-F1</w:t>
            </w:r>
          </w:p>
        </w:tc>
      </w:tr>
      <w:tr>
        <w:tc>
          <w:tcPr>
            <w:tcW w:type="dxa" w:w="1584"/>
          </w:tcPr>
          <w:p>
            <w:r>
              <w:t>Macro-F1</w:t>
            </w:r>
          </w:p>
        </w:tc>
        <w:tc>
          <w:tcPr>
            <w:tcW w:type="dxa" w:w="4896"/>
          </w:tcPr>
          <w:p>
            <w:r>
              <w:t>bm25 / fulltext / linear_svc</w:t>
            </w:r>
          </w:p>
        </w:tc>
        <w:tc>
          <w:tcPr>
            <w:tcW w:type="dxa" w:w="1440"/>
          </w:tcPr>
          <w:p>
            <w:r>
              <w:t>0.7483</w:t>
            </w:r>
          </w:p>
        </w:tc>
        <w:tc>
          <w:tcPr>
            <w:tcW w:type="dxa" w:w="1440"/>
          </w:tcPr>
          <w:p>
            <w:r>
              <w:t>0.7705</w:t>
            </w:r>
          </w:p>
        </w:tc>
      </w:tr>
      <w:tr>
        <w:tc>
          <w:tcPr>
            <w:tcW w:type="dxa" w:w="1584"/>
          </w:tcPr>
          <w:p>
            <w:r>
              <w:t>Micro-F1</w:t>
            </w:r>
          </w:p>
        </w:tc>
        <w:tc>
          <w:tcPr>
            <w:tcW w:type="dxa" w:w="4896"/>
          </w:tcPr>
          <w:p>
            <w:r>
              <w:t>bm25 / abstract+keywords+fulltext / logreg</w:t>
            </w:r>
          </w:p>
        </w:tc>
        <w:tc>
          <w:tcPr>
            <w:tcW w:type="dxa" w:w="1440"/>
          </w:tcPr>
          <w:p>
            <w:r>
              <w:t>0.7388</w:t>
            </w:r>
          </w:p>
        </w:tc>
        <w:tc>
          <w:tcPr>
            <w:tcW w:type="dxa" w:w="1440"/>
          </w:tcPr>
          <w:p>
            <w:r>
              <w:t>0.7774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792"/>
            <w:shd w:fill="D9EAF7"/>
          </w:tcPr>
          <w:p>
            <w:r>
              <w:rPr>
                <w:b/>
              </w:rPr>
              <w:t>Rank</w:t>
            </w:r>
          </w:p>
        </w:tc>
        <w:tc>
          <w:tcPr>
            <w:tcW w:type="dxa" w:w="6264"/>
            <w:shd w:fill="D9EAF7"/>
          </w:tcPr>
          <w:p>
            <w:r>
              <w:rPr>
                <w:b/>
              </w:rPr>
              <w:t>Validation configuration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  <w:t>Macro-F1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  <w:t>Micro-F1</w:t>
            </w:r>
          </w:p>
        </w:tc>
      </w:tr>
      <w:tr>
        <w:tc>
          <w:tcPr>
            <w:tcW w:type="dxa" w:w="792"/>
          </w:tcPr>
          <w:p>
            <w:r>
              <w:t>1</w:t>
            </w:r>
          </w:p>
        </w:tc>
        <w:tc>
          <w:tcPr>
            <w:tcW w:type="dxa" w:w="6264"/>
          </w:tcPr>
          <w:p>
            <w:r>
              <w:t>bm25 / fulltext / language_stopwords / linear_svc</w:t>
            </w:r>
          </w:p>
        </w:tc>
        <w:tc>
          <w:tcPr>
            <w:tcW w:type="dxa" w:w="1296"/>
          </w:tcPr>
          <w:p>
            <w:r>
              <w:t>0.7483</w:t>
            </w:r>
          </w:p>
        </w:tc>
        <w:tc>
          <w:tcPr>
            <w:tcW w:type="dxa" w:w="1296"/>
          </w:tcPr>
          <w:p>
            <w:r>
              <w:t>0.7705</w:t>
            </w:r>
          </w:p>
        </w:tc>
      </w:tr>
      <w:tr>
        <w:tc>
          <w:tcPr>
            <w:tcW w:type="dxa" w:w="792"/>
          </w:tcPr>
          <w:p>
            <w:r>
              <w:t>2</w:t>
            </w:r>
          </w:p>
        </w:tc>
        <w:tc>
          <w:tcPr>
            <w:tcW w:type="dxa" w:w="6264"/>
          </w:tcPr>
          <w:p>
            <w:r>
              <w:t>bm25 / abstract+keywords+fulltext / language_stopwords / logreg</w:t>
            </w:r>
          </w:p>
        </w:tc>
        <w:tc>
          <w:tcPr>
            <w:tcW w:type="dxa" w:w="1296"/>
          </w:tcPr>
          <w:p>
            <w:r>
              <w:t>0.7388</w:t>
            </w:r>
          </w:p>
        </w:tc>
        <w:tc>
          <w:tcPr>
            <w:tcW w:type="dxa" w:w="1296"/>
          </w:tcPr>
          <w:p>
            <w:r>
              <w:t>0.7774</w:t>
            </w:r>
          </w:p>
        </w:tc>
      </w:tr>
      <w:tr>
        <w:tc>
          <w:tcPr>
            <w:tcW w:type="dxa" w:w="792"/>
          </w:tcPr>
          <w:p>
            <w:r>
              <w:t>3</w:t>
            </w:r>
          </w:p>
        </w:tc>
        <w:tc>
          <w:tcPr>
            <w:tcW w:type="dxa" w:w="6264"/>
          </w:tcPr>
          <w:p>
            <w:r>
              <w:t>tfidf / abstract+fulltext / language_stopwords / linear_svc</w:t>
            </w:r>
          </w:p>
        </w:tc>
        <w:tc>
          <w:tcPr>
            <w:tcW w:type="dxa" w:w="1296"/>
          </w:tcPr>
          <w:p>
            <w:r>
              <w:t>0.7357</w:t>
            </w:r>
          </w:p>
        </w:tc>
        <w:tc>
          <w:tcPr>
            <w:tcW w:type="dxa" w:w="1296"/>
          </w:tcPr>
          <w:p>
            <w:r>
              <w:t>0.7571</w:t>
            </w:r>
          </w:p>
        </w:tc>
      </w:tr>
      <w:tr>
        <w:tc>
          <w:tcPr>
            <w:tcW w:type="dxa" w:w="792"/>
          </w:tcPr>
          <w:p>
            <w:r>
              <w:t>4</w:t>
            </w:r>
          </w:p>
        </w:tc>
        <w:tc>
          <w:tcPr>
            <w:tcW w:type="dxa" w:w="6264"/>
          </w:tcPr>
          <w:p>
            <w:r>
              <w:t>bm25 / fulltext / raw / linear_svc</w:t>
            </w:r>
          </w:p>
        </w:tc>
        <w:tc>
          <w:tcPr>
            <w:tcW w:type="dxa" w:w="1296"/>
          </w:tcPr>
          <w:p>
            <w:r>
              <w:t>0.7338</w:t>
            </w:r>
          </w:p>
        </w:tc>
        <w:tc>
          <w:tcPr>
            <w:tcW w:type="dxa" w:w="1296"/>
          </w:tcPr>
          <w:p>
            <w:r>
              <w:t>0.7480</w:t>
            </w:r>
          </w:p>
        </w:tc>
      </w:tr>
      <w:tr>
        <w:tc>
          <w:tcPr>
            <w:tcW w:type="dxa" w:w="792"/>
          </w:tcPr>
          <w:p>
            <w:r>
              <w:t>5</w:t>
            </w:r>
          </w:p>
        </w:tc>
        <w:tc>
          <w:tcPr>
            <w:tcW w:type="dxa" w:w="6264"/>
          </w:tcPr>
          <w:p>
            <w:r>
              <w:t>bm25 / fulltext / normalized / linear_svc</w:t>
            </w:r>
          </w:p>
        </w:tc>
        <w:tc>
          <w:tcPr>
            <w:tcW w:type="dxa" w:w="1296"/>
          </w:tcPr>
          <w:p>
            <w:r>
              <w:t>0.7335</w:t>
            </w:r>
          </w:p>
        </w:tc>
        <w:tc>
          <w:tcPr>
            <w:tcW w:type="dxa" w:w="1296"/>
          </w:tcPr>
          <w:p>
            <w:r>
              <w:t>0.7484</w:t>
            </w:r>
          </w:p>
        </w:tc>
      </w:tr>
      <w:tr>
        <w:tc>
          <w:tcPr>
            <w:tcW w:type="dxa" w:w="792"/>
          </w:tcPr>
          <w:p>
            <w:r>
              <w:t>6</w:t>
            </w:r>
          </w:p>
        </w:tc>
        <w:tc>
          <w:tcPr>
            <w:tcW w:type="dxa" w:w="6264"/>
          </w:tcPr>
          <w:p>
            <w:r>
              <w:t>tfidf / fulltext / language_stopwords / linear_svc</w:t>
            </w:r>
          </w:p>
        </w:tc>
        <w:tc>
          <w:tcPr>
            <w:tcW w:type="dxa" w:w="1296"/>
          </w:tcPr>
          <w:p>
            <w:r>
              <w:t>0.7329</w:t>
            </w:r>
          </w:p>
        </w:tc>
        <w:tc>
          <w:tcPr>
            <w:tcW w:type="dxa" w:w="1296"/>
          </w:tcPr>
          <w:p>
            <w:r>
              <w:t>0.7550</w:t>
            </w:r>
          </w:p>
        </w:tc>
      </w:tr>
      <w:tr>
        <w:tc>
          <w:tcPr>
            <w:tcW w:type="dxa" w:w="792"/>
          </w:tcPr>
          <w:p>
            <w:r>
              <w:t>7</w:t>
            </w:r>
          </w:p>
        </w:tc>
        <w:tc>
          <w:tcPr>
            <w:tcW w:type="dxa" w:w="6264"/>
          </w:tcPr>
          <w:p>
            <w:r>
              <w:t>tfidf / keywords+fulltext / normalized / linear_svc</w:t>
            </w:r>
          </w:p>
        </w:tc>
        <w:tc>
          <w:tcPr>
            <w:tcW w:type="dxa" w:w="1296"/>
          </w:tcPr>
          <w:p>
            <w:r>
              <w:t>0.7316</w:t>
            </w:r>
          </w:p>
        </w:tc>
        <w:tc>
          <w:tcPr>
            <w:tcW w:type="dxa" w:w="1296"/>
          </w:tcPr>
          <w:p>
            <w:r>
              <w:t>0.7533</w:t>
            </w:r>
          </w:p>
        </w:tc>
      </w:tr>
      <w:tr>
        <w:tc>
          <w:tcPr>
            <w:tcW w:type="dxa" w:w="792"/>
          </w:tcPr>
          <w:p>
            <w:r>
              <w:t>8</w:t>
            </w:r>
          </w:p>
        </w:tc>
        <w:tc>
          <w:tcPr>
            <w:tcW w:type="dxa" w:w="6264"/>
          </w:tcPr>
          <w:p>
            <w:r>
              <w:t>tfidf / abstract+keywords+fulltext / language_stopwords / linear_svc</w:t>
            </w:r>
          </w:p>
        </w:tc>
        <w:tc>
          <w:tcPr>
            <w:tcW w:type="dxa" w:w="1296"/>
          </w:tcPr>
          <w:p>
            <w:r>
              <w:t>0.7315</w:t>
            </w:r>
          </w:p>
        </w:tc>
        <w:tc>
          <w:tcPr>
            <w:tcW w:type="dxa" w:w="1296"/>
          </w:tcPr>
          <w:p>
            <w:r>
              <w:t>0.7559</w:t>
            </w:r>
          </w:p>
        </w:tc>
      </w:tr>
      <w:tr>
        <w:tc>
          <w:tcPr>
            <w:tcW w:type="dxa" w:w="792"/>
          </w:tcPr>
          <w:p>
            <w:r>
              <w:t>9</w:t>
            </w:r>
          </w:p>
        </w:tc>
        <w:tc>
          <w:tcPr>
            <w:tcW w:type="dxa" w:w="6264"/>
          </w:tcPr>
          <w:p>
            <w:r>
              <w:t>bm25 / abstract+fulltext / language_stopwords / logreg</w:t>
            </w:r>
          </w:p>
        </w:tc>
        <w:tc>
          <w:tcPr>
            <w:tcW w:type="dxa" w:w="1296"/>
          </w:tcPr>
          <w:p>
            <w:r>
              <w:t>0.7312</w:t>
            </w:r>
          </w:p>
        </w:tc>
        <w:tc>
          <w:tcPr>
            <w:tcW w:type="dxa" w:w="1296"/>
          </w:tcPr>
          <w:p>
            <w:r>
              <w:t>0.7752</w:t>
            </w:r>
          </w:p>
        </w:tc>
      </w:tr>
      <w:tr>
        <w:tc>
          <w:tcPr>
            <w:tcW w:type="dxa" w:w="792"/>
          </w:tcPr>
          <w:p>
            <w:r>
              <w:t>10</w:t>
            </w:r>
          </w:p>
        </w:tc>
        <w:tc>
          <w:tcPr>
            <w:tcW w:type="dxa" w:w="6264"/>
          </w:tcPr>
          <w:p>
            <w:r>
              <w:t>tfidf / abstract+keywords+fulltext / raw / linear_svc</w:t>
            </w:r>
          </w:p>
        </w:tc>
        <w:tc>
          <w:tcPr>
            <w:tcW w:type="dxa" w:w="1296"/>
          </w:tcPr>
          <w:p>
            <w:r>
              <w:t>0.7296</w:t>
            </w:r>
          </w:p>
        </w:tc>
        <w:tc>
          <w:tcPr>
            <w:tcW w:type="dxa" w:w="1296"/>
          </w:tcPr>
          <w:p>
            <w:r>
              <w:t>0.7509</w:t>
            </w:r>
          </w:p>
        </w:tc>
      </w:tr>
      <w:tr>
        <w:tc>
          <w:tcPr>
            <w:tcW w:type="dxa" w:w="792"/>
          </w:tcPr>
          <w:p>
            <w:r>
              <w:t>11</w:t>
            </w:r>
          </w:p>
        </w:tc>
        <w:tc>
          <w:tcPr>
            <w:tcW w:type="dxa" w:w="6264"/>
          </w:tcPr>
          <w:p>
            <w:r>
              <w:t>bm25 / keywords+fulltext / language_stopwords / logreg</w:t>
            </w:r>
          </w:p>
        </w:tc>
        <w:tc>
          <w:tcPr>
            <w:tcW w:type="dxa" w:w="1296"/>
          </w:tcPr>
          <w:p>
            <w:r>
              <w:t>0.7295</w:t>
            </w:r>
          </w:p>
        </w:tc>
        <w:tc>
          <w:tcPr>
            <w:tcW w:type="dxa" w:w="1296"/>
          </w:tcPr>
          <w:p>
            <w:r>
              <w:t>0.7704</w:t>
            </w:r>
          </w:p>
        </w:tc>
      </w:tr>
      <w:tr>
        <w:tc>
          <w:tcPr>
            <w:tcW w:type="dxa" w:w="792"/>
          </w:tcPr>
          <w:p>
            <w:r>
              <w:t>12</w:t>
            </w:r>
          </w:p>
        </w:tc>
        <w:tc>
          <w:tcPr>
            <w:tcW w:type="dxa" w:w="6264"/>
          </w:tcPr>
          <w:p>
            <w:r>
              <w:t>tfidf / abstract+keywords+fulltext / normalized / linear_svc</w:t>
            </w:r>
          </w:p>
        </w:tc>
        <w:tc>
          <w:tcPr>
            <w:tcW w:type="dxa" w:w="1296"/>
          </w:tcPr>
          <w:p>
            <w:r>
              <w:t>0.7294</w:t>
            </w:r>
          </w:p>
        </w:tc>
        <w:tc>
          <w:tcPr>
            <w:tcW w:type="dxa" w:w="1296"/>
          </w:tcPr>
          <w:p>
            <w:r>
              <w:t>0.7512</w:t>
            </w:r>
          </w:p>
        </w:tc>
      </w:tr>
      <w:tr>
        <w:tc>
          <w:tcPr>
            <w:tcW w:type="dxa" w:w="792"/>
          </w:tcPr>
          <w:p>
            <w:r>
              <w:t>13</w:t>
            </w:r>
          </w:p>
        </w:tc>
        <w:tc>
          <w:tcPr>
            <w:tcW w:type="dxa" w:w="6264"/>
          </w:tcPr>
          <w:p>
            <w:r>
              <w:t>tfidf / keywords+fulltext / raw / linear_svc</w:t>
            </w:r>
          </w:p>
        </w:tc>
        <w:tc>
          <w:tcPr>
            <w:tcW w:type="dxa" w:w="1296"/>
          </w:tcPr>
          <w:p>
            <w:r>
              <w:t>0.7294</w:t>
            </w:r>
          </w:p>
        </w:tc>
        <w:tc>
          <w:tcPr>
            <w:tcW w:type="dxa" w:w="1296"/>
          </w:tcPr>
          <w:p>
            <w:r>
              <w:t>0.7517</w:t>
            </w:r>
          </w:p>
        </w:tc>
      </w:tr>
      <w:tr>
        <w:tc>
          <w:tcPr>
            <w:tcW w:type="dxa" w:w="792"/>
          </w:tcPr>
          <w:p>
            <w:r>
              <w:t>14</w:t>
            </w:r>
          </w:p>
        </w:tc>
        <w:tc>
          <w:tcPr>
            <w:tcW w:type="dxa" w:w="6264"/>
          </w:tcPr>
          <w:p>
            <w:r>
              <w:t>bm25 / abstract+keywords+fulltext / language_stopwords / linear_svc</w:t>
            </w:r>
          </w:p>
        </w:tc>
        <w:tc>
          <w:tcPr>
            <w:tcW w:type="dxa" w:w="1296"/>
          </w:tcPr>
          <w:p>
            <w:r>
              <w:t>0.7291</w:t>
            </w:r>
          </w:p>
        </w:tc>
        <w:tc>
          <w:tcPr>
            <w:tcW w:type="dxa" w:w="1296"/>
          </w:tcPr>
          <w:p>
            <w:r>
              <w:t>0.7612</w:t>
            </w:r>
          </w:p>
        </w:tc>
      </w:tr>
      <w:tr>
        <w:tc>
          <w:tcPr>
            <w:tcW w:type="dxa" w:w="792"/>
          </w:tcPr>
          <w:p>
            <w:r>
              <w:t>15</w:t>
            </w:r>
          </w:p>
        </w:tc>
        <w:tc>
          <w:tcPr>
            <w:tcW w:type="dxa" w:w="6264"/>
          </w:tcPr>
          <w:p>
            <w:r>
              <w:t>tfidf / keywords+fulltext / language_stopwords / linear_svc</w:t>
            </w:r>
          </w:p>
        </w:tc>
        <w:tc>
          <w:tcPr>
            <w:tcW w:type="dxa" w:w="1296"/>
          </w:tcPr>
          <w:p>
            <w:r>
              <w:t>0.7291</w:t>
            </w:r>
          </w:p>
        </w:tc>
        <w:tc>
          <w:tcPr>
            <w:tcW w:type="dxa" w:w="1296"/>
          </w:tcPr>
          <w:p>
            <w:r>
              <w:t>0.7543</w:t>
            </w:r>
          </w:p>
        </w:tc>
      </w:tr>
    </w:tbl>
    <w:p/>
    <w:p>
      <w:r>
        <w:t>Table S6 reports the 15 highest Macro-F1 configurations. The complete 233-row validation grid is available at https://github.com/KharolusIII/institutional-repository-subject-classification/blob/main/paper_artifacts/runs/v3_main/results_validation_grid.csv.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800"/>
            <w:shd w:fill="D9EAF7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2376"/>
            <w:shd w:fill="D9EAF7"/>
          </w:tcPr>
          <w:p>
            <w:r>
              <w:rPr>
                <w:b/>
              </w:rPr>
              <w:t>Selected source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Val. Macro-F1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Test Macro-F1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Test Micro-F1</w:t>
            </w:r>
          </w:p>
        </w:tc>
      </w:tr>
      <w:tr>
        <w:tc>
          <w:tcPr>
            <w:tcW w:type="dxa" w:w="1800"/>
          </w:tcPr>
          <w:p>
            <w:r>
              <w:t>bm25</w:t>
            </w:r>
          </w:p>
        </w:tc>
        <w:tc>
          <w:tcPr>
            <w:tcW w:type="dxa" w:w="2376"/>
          </w:tcPr>
          <w:p>
            <w:r>
              <w:t>fulltext</w:t>
            </w:r>
          </w:p>
        </w:tc>
        <w:tc>
          <w:tcPr>
            <w:tcW w:type="dxa" w:w="1728"/>
          </w:tcPr>
          <w:p>
            <w:r>
              <w:t>0.7483</w:t>
            </w:r>
          </w:p>
        </w:tc>
        <w:tc>
          <w:tcPr>
            <w:tcW w:type="dxa" w:w="1728"/>
          </w:tcPr>
          <w:p>
            <w:r>
              <w:t>0.7457</w:t>
            </w:r>
          </w:p>
        </w:tc>
        <w:tc>
          <w:tcPr>
            <w:tcW w:type="dxa" w:w="1728"/>
          </w:tcPr>
          <w:p>
            <w:r>
              <w:t>0.7641</w:t>
            </w:r>
          </w:p>
        </w:tc>
      </w:tr>
      <w:tr>
        <w:tc>
          <w:tcPr>
            <w:tcW w:type="dxa" w:w="1800"/>
          </w:tcPr>
          <w:p>
            <w:r>
              <w:t>tfidf</w:t>
            </w:r>
          </w:p>
        </w:tc>
        <w:tc>
          <w:tcPr>
            <w:tcW w:type="dxa" w:w="2376"/>
          </w:tcPr>
          <w:p>
            <w:r>
              <w:t>abstract+fulltext</w:t>
            </w:r>
          </w:p>
        </w:tc>
        <w:tc>
          <w:tcPr>
            <w:tcW w:type="dxa" w:w="1728"/>
          </w:tcPr>
          <w:p>
            <w:r>
              <w:t>0.7357</w:t>
            </w:r>
          </w:p>
        </w:tc>
        <w:tc>
          <w:tcPr>
            <w:tcW w:type="dxa" w:w="1728"/>
          </w:tcPr>
          <w:p>
            <w:r>
              <w:t>0.7338</w:t>
            </w:r>
          </w:p>
        </w:tc>
        <w:tc>
          <w:tcPr>
            <w:tcW w:type="dxa" w:w="1728"/>
          </w:tcPr>
          <w:p>
            <w:r>
              <w:t>0.7529</w:t>
            </w:r>
          </w:p>
        </w:tc>
      </w:tr>
      <w:tr>
        <w:tc>
          <w:tcPr>
            <w:tcW w:type="dxa" w:w="1800"/>
          </w:tcPr>
          <w:p>
            <w:r>
              <w:t>labse_finetuned</w:t>
            </w:r>
          </w:p>
        </w:tc>
        <w:tc>
          <w:tcPr>
            <w:tcW w:type="dxa" w:w="2376"/>
          </w:tcPr>
          <w:p>
            <w:r>
              <w:t>abstract+keywords+fulltext</w:t>
            </w:r>
          </w:p>
        </w:tc>
        <w:tc>
          <w:tcPr>
            <w:tcW w:type="dxa" w:w="1728"/>
          </w:tcPr>
          <w:p>
            <w:r>
              <w:t>0.7148</w:t>
            </w:r>
          </w:p>
        </w:tc>
        <w:tc>
          <w:tcPr>
            <w:tcW w:type="dxa" w:w="1728"/>
          </w:tcPr>
          <w:p>
            <w:r>
              <w:t>0.7069</w:t>
            </w:r>
          </w:p>
        </w:tc>
        <w:tc>
          <w:tcPr>
            <w:tcW w:type="dxa" w:w="1728"/>
          </w:tcPr>
          <w:p>
            <w:r>
              <w:t>0.7279</w:t>
            </w:r>
          </w:p>
        </w:tc>
      </w:tr>
      <w:tr>
        <w:tc>
          <w:tcPr>
            <w:tcW w:type="dxa" w:w="1800"/>
          </w:tcPr>
          <w:p>
            <w:r>
              <w:t>bow</w:t>
            </w:r>
          </w:p>
        </w:tc>
        <w:tc>
          <w:tcPr>
            <w:tcW w:type="dxa" w:w="2376"/>
          </w:tcPr>
          <w:p>
            <w:r>
              <w:t>abstract+keywords+fulltext</w:t>
            </w:r>
          </w:p>
        </w:tc>
        <w:tc>
          <w:tcPr>
            <w:tcW w:type="dxa" w:w="1728"/>
          </w:tcPr>
          <w:p>
            <w:r>
              <w:t>0.6895</w:t>
            </w:r>
          </w:p>
        </w:tc>
        <w:tc>
          <w:tcPr>
            <w:tcW w:type="dxa" w:w="1728"/>
          </w:tcPr>
          <w:p>
            <w:r>
              <w:t>0.6782</w:t>
            </w:r>
          </w:p>
        </w:tc>
        <w:tc>
          <w:tcPr>
            <w:tcW w:type="dxa" w:w="1728"/>
          </w:tcPr>
          <w:p>
            <w:r>
              <w:t>0.7135</w:t>
            </w:r>
          </w:p>
        </w:tc>
      </w:tr>
      <w:tr>
        <w:tc>
          <w:tcPr>
            <w:tcW w:type="dxa" w:w="1800"/>
          </w:tcPr>
          <w:p>
            <w:r>
              <w:t>sbert_finetuned</w:t>
            </w:r>
          </w:p>
        </w:tc>
        <w:tc>
          <w:tcPr>
            <w:tcW w:type="dxa" w:w="2376"/>
          </w:tcPr>
          <w:p>
            <w:r>
              <w:t>abstract+keywords+fulltext</w:t>
            </w:r>
          </w:p>
        </w:tc>
        <w:tc>
          <w:tcPr>
            <w:tcW w:type="dxa" w:w="1728"/>
          </w:tcPr>
          <w:p>
            <w:r>
              <w:t>0.6663</w:t>
            </w:r>
          </w:p>
        </w:tc>
        <w:tc>
          <w:tcPr>
            <w:tcW w:type="dxa" w:w="1728"/>
          </w:tcPr>
          <w:p>
            <w:r>
              <w:t>0.6595</w:t>
            </w:r>
          </w:p>
        </w:tc>
        <w:tc>
          <w:tcPr>
            <w:tcW w:type="dxa" w:w="1728"/>
          </w:tcPr>
          <w:p>
            <w:r>
              <w:t>0.6746</w:t>
            </w:r>
          </w:p>
        </w:tc>
      </w:tr>
      <w:tr>
        <w:tc>
          <w:tcPr>
            <w:tcW w:type="dxa" w:w="1800"/>
          </w:tcPr>
          <w:p>
            <w:r>
              <w:t>sbert_frozen</w:t>
            </w:r>
          </w:p>
        </w:tc>
        <w:tc>
          <w:tcPr>
            <w:tcW w:type="dxa" w:w="2376"/>
          </w:tcPr>
          <w:p>
            <w:r>
              <w:t>keywords+fulltext</w:t>
            </w:r>
          </w:p>
        </w:tc>
        <w:tc>
          <w:tcPr>
            <w:tcW w:type="dxa" w:w="1728"/>
          </w:tcPr>
          <w:p>
            <w:r>
              <w:t>0.6278</w:t>
            </w:r>
          </w:p>
        </w:tc>
        <w:tc>
          <w:tcPr>
            <w:tcW w:type="dxa" w:w="1728"/>
          </w:tcPr>
          <w:p>
            <w:r>
              <w:t>0.6211</w:t>
            </w:r>
          </w:p>
        </w:tc>
        <w:tc>
          <w:tcPr>
            <w:tcW w:type="dxa" w:w="1728"/>
          </w:tcPr>
          <w:p>
            <w:r>
              <w:t>0.6397</w:t>
            </w:r>
          </w:p>
        </w:tc>
      </w:tr>
      <w:tr>
        <w:tc>
          <w:tcPr>
            <w:tcW w:type="dxa" w:w="1800"/>
          </w:tcPr>
          <w:p>
            <w:r>
              <w:t>labse_frozen</w:t>
            </w:r>
          </w:p>
        </w:tc>
        <w:tc>
          <w:tcPr>
            <w:tcW w:type="dxa" w:w="2376"/>
          </w:tcPr>
          <w:p>
            <w:r>
              <w:t>keywords+fulltext</w:t>
            </w:r>
          </w:p>
        </w:tc>
        <w:tc>
          <w:tcPr>
            <w:tcW w:type="dxa" w:w="1728"/>
          </w:tcPr>
          <w:p>
            <w:r>
              <w:t>0.6254</w:t>
            </w:r>
          </w:p>
        </w:tc>
        <w:tc>
          <w:tcPr>
            <w:tcW w:type="dxa" w:w="1728"/>
          </w:tcPr>
          <w:p>
            <w:r>
              <w:t>0.6143</w:t>
            </w:r>
          </w:p>
        </w:tc>
        <w:tc>
          <w:tcPr>
            <w:tcW w:type="dxa" w:w="1728"/>
          </w:tcPr>
          <w:p>
            <w:r>
              <w:t>0.6334</w:t>
            </w:r>
          </w:p>
        </w:tc>
      </w:tr>
    </w:tbl>
    <w:p/>
    <w:p>
      <w:pPr>
        <w:pStyle w:val="Heading1"/>
      </w:pPr>
      <w:r>
        <w:t>S6. Convergence audit and final held-out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768"/>
            <w:shd w:fill="D9EAF7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Macro-F1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Micro-F1</w:t>
            </w:r>
          </w:p>
        </w:tc>
      </w:tr>
      <w:tr>
        <w:tc>
          <w:tcPr>
            <w:tcW w:type="dxa" w:w="6768"/>
          </w:tcPr>
          <w:p>
            <w:r>
              <w:t>bm25 / fulltext / language_stopwords / linear_svc_c05_tol5e4</w:t>
            </w:r>
          </w:p>
        </w:tc>
        <w:tc>
          <w:tcPr>
            <w:tcW w:type="dxa" w:w="1440"/>
          </w:tcPr>
          <w:p>
            <w:r>
              <w:t>0.7497</w:t>
            </w:r>
          </w:p>
        </w:tc>
        <w:tc>
          <w:tcPr>
            <w:tcW w:type="dxa" w:w="1440"/>
          </w:tcPr>
          <w:p>
            <w:r>
              <w:t>0.7732</w:t>
            </w:r>
          </w:p>
        </w:tc>
      </w:tr>
      <w:tr>
        <w:tc>
          <w:tcPr>
            <w:tcW w:type="dxa" w:w="6768"/>
          </w:tcPr>
          <w:p>
            <w:r>
              <w:t>bm25 / fulltext / language_stopwords / linear_svc_c05_tol1e4</w:t>
            </w:r>
          </w:p>
        </w:tc>
        <w:tc>
          <w:tcPr>
            <w:tcW w:type="dxa" w:w="1440"/>
          </w:tcPr>
          <w:p>
            <w:r>
              <w:t>0.7497</w:t>
            </w:r>
          </w:p>
        </w:tc>
        <w:tc>
          <w:tcPr>
            <w:tcW w:type="dxa" w:w="1440"/>
          </w:tcPr>
          <w:p>
            <w:r>
              <w:t>0.7732</w:t>
            </w:r>
          </w:p>
        </w:tc>
      </w:tr>
      <w:tr>
        <w:tc>
          <w:tcPr>
            <w:tcW w:type="dxa" w:w="6768"/>
          </w:tcPr>
          <w:p>
            <w:r>
              <w:t>bm25 / fulltext / language_stopwords / linear_svc_c1_tol5e4</w:t>
            </w:r>
          </w:p>
        </w:tc>
        <w:tc>
          <w:tcPr>
            <w:tcW w:type="dxa" w:w="1440"/>
          </w:tcPr>
          <w:p>
            <w:r>
              <w:t>0.7483</w:t>
            </w:r>
          </w:p>
        </w:tc>
        <w:tc>
          <w:tcPr>
            <w:tcW w:type="dxa" w:w="1440"/>
          </w:tcPr>
          <w:p>
            <w:r>
              <w:t>0.7705</w:t>
            </w:r>
          </w:p>
        </w:tc>
      </w:tr>
      <w:tr>
        <w:tc>
          <w:tcPr>
            <w:tcW w:type="dxa" w:w="6768"/>
          </w:tcPr>
          <w:p>
            <w:r>
              <w:t>bm25 / fulltext / language_stopwords / linear_svc_c1_tol1e4</w:t>
            </w:r>
          </w:p>
        </w:tc>
        <w:tc>
          <w:tcPr>
            <w:tcW w:type="dxa" w:w="1440"/>
          </w:tcPr>
          <w:p>
            <w:r>
              <w:t>0.7483</w:t>
            </w:r>
          </w:p>
        </w:tc>
        <w:tc>
          <w:tcPr>
            <w:tcW w:type="dxa" w:w="1440"/>
          </w:tcPr>
          <w:p>
            <w:r>
              <w:t>0.7705</w:t>
            </w:r>
          </w:p>
        </w:tc>
      </w:tr>
      <w:tr>
        <w:tc>
          <w:tcPr>
            <w:tcW w:type="dxa" w:w="6768"/>
          </w:tcPr>
          <w:p>
            <w:r>
              <w:t>tfidf / fulltext / language_stopwords / linear_svc_c1_tol1e4</w:t>
            </w:r>
          </w:p>
        </w:tc>
        <w:tc>
          <w:tcPr>
            <w:tcW w:type="dxa" w:w="1440"/>
          </w:tcPr>
          <w:p>
            <w:r>
              <w:t>0.7329</w:t>
            </w:r>
          </w:p>
        </w:tc>
        <w:tc>
          <w:tcPr>
            <w:tcW w:type="dxa" w:w="1440"/>
          </w:tcPr>
          <w:p>
            <w:r>
              <w:t>0.7550</w:t>
            </w:r>
          </w:p>
        </w:tc>
      </w:tr>
      <w:tr>
        <w:tc>
          <w:tcPr>
            <w:tcW w:type="dxa" w:w="6768"/>
          </w:tcPr>
          <w:p>
            <w:r>
              <w:t>tfidf / fulltext / language_stopwords / linear_svc_c1_tol5e4</w:t>
            </w:r>
          </w:p>
        </w:tc>
        <w:tc>
          <w:tcPr>
            <w:tcW w:type="dxa" w:w="1440"/>
          </w:tcPr>
          <w:p>
            <w:r>
              <w:t>0.7329</w:t>
            </w:r>
          </w:p>
        </w:tc>
        <w:tc>
          <w:tcPr>
            <w:tcW w:type="dxa" w:w="1440"/>
          </w:tcPr>
          <w:p>
            <w:r>
              <w:t>0.7550</w:t>
            </w:r>
          </w:p>
        </w:tc>
      </w:tr>
      <w:tr>
        <w:tc>
          <w:tcPr>
            <w:tcW w:type="dxa" w:w="6768"/>
          </w:tcPr>
          <w:p>
            <w:r>
              <w:t>tfidf / fulltext / language_stopwords / linear_svc_c05_tol1e4</w:t>
            </w:r>
          </w:p>
        </w:tc>
        <w:tc>
          <w:tcPr>
            <w:tcW w:type="dxa" w:w="1440"/>
          </w:tcPr>
          <w:p>
            <w:r>
              <w:t>0.7307</w:t>
            </w:r>
          </w:p>
        </w:tc>
        <w:tc>
          <w:tcPr>
            <w:tcW w:type="dxa" w:w="1440"/>
          </w:tcPr>
          <w:p>
            <w:r>
              <w:t>0.7554</w:t>
            </w:r>
          </w:p>
        </w:tc>
      </w:tr>
      <w:tr>
        <w:tc>
          <w:tcPr>
            <w:tcW w:type="dxa" w:w="6768"/>
          </w:tcPr>
          <w:p>
            <w:r>
              <w:t>tfidf / fulltext / language_stopwords / linear_svc_c05_tol5e4</w:t>
            </w:r>
          </w:p>
        </w:tc>
        <w:tc>
          <w:tcPr>
            <w:tcW w:type="dxa" w:w="1440"/>
          </w:tcPr>
          <w:p>
            <w:r>
              <w:t>0.7307</w:t>
            </w:r>
          </w:p>
        </w:tc>
        <w:tc>
          <w:tcPr>
            <w:tcW w:type="dxa" w:w="1440"/>
          </w:tcPr>
          <w:p>
            <w:r>
              <w:t>0.7554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4032"/>
            <w:shd w:fill="D9EAF7"/>
          </w:tcPr>
          <w:p>
            <w:r>
              <w:rPr>
                <w:b/>
              </w:rPr>
              <w:t>95% CI where applicable</w:t>
            </w:r>
          </w:p>
        </w:tc>
      </w:tr>
      <w:tr>
        <w:tc>
          <w:tcPr>
            <w:tcW w:type="dxa" w:w="3312"/>
          </w:tcPr>
          <w:p>
            <w:r>
              <w:t>Subset accuracy</w:t>
            </w:r>
          </w:p>
        </w:tc>
        <w:tc>
          <w:tcPr>
            <w:tcW w:type="dxa" w:w="2016"/>
          </w:tcPr>
          <w:p>
            <w:r>
              <w:t>0.5863</w:t>
            </w:r>
          </w:p>
        </w:tc>
        <w:tc>
          <w:tcPr>
            <w:tcW w:type="dxa" w:w="403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Hamming loss</w:t>
            </w:r>
          </w:p>
        </w:tc>
        <w:tc>
          <w:tcPr>
            <w:tcW w:type="dxa" w:w="2016"/>
          </w:tcPr>
          <w:p>
            <w:r>
              <w:t>0.0164</w:t>
            </w:r>
          </w:p>
        </w:tc>
        <w:tc>
          <w:tcPr>
            <w:tcW w:type="dxa" w:w="403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Macro-F1</w:t>
            </w:r>
          </w:p>
        </w:tc>
        <w:tc>
          <w:tcPr>
            <w:tcW w:type="dxa" w:w="2016"/>
          </w:tcPr>
          <w:p>
            <w:r>
              <w:t>0.7522</w:t>
            </w:r>
          </w:p>
        </w:tc>
        <w:tc>
          <w:tcPr>
            <w:tcW w:type="dxa" w:w="4032"/>
          </w:tcPr>
          <w:p>
            <w:r>
              <w:t>[0.7372, 0.7643]</w:t>
            </w:r>
          </w:p>
        </w:tc>
      </w:tr>
      <w:tr>
        <w:tc>
          <w:tcPr>
            <w:tcW w:type="dxa" w:w="3312"/>
          </w:tcPr>
          <w:p>
            <w:r>
              <w:t>Micro-F1</w:t>
            </w:r>
          </w:p>
        </w:tc>
        <w:tc>
          <w:tcPr>
            <w:tcW w:type="dxa" w:w="2016"/>
          </w:tcPr>
          <w:p>
            <w:r>
              <w:t>0.7685</w:t>
            </w:r>
          </w:p>
        </w:tc>
        <w:tc>
          <w:tcPr>
            <w:tcW w:type="dxa" w:w="4032"/>
          </w:tcPr>
          <w:p>
            <w:r>
              <w:t>[0.7567, 0.7797]</w:t>
            </w:r>
          </w:p>
        </w:tc>
      </w:tr>
      <w:tr>
        <w:tc>
          <w:tcPr>
            <w:tcW w:type="dxa" w:w="3312"/>
          </w:tcPr>
          <w:p>
            <w:r>
              <w:t>Recall@3</w:t>
            </w:r>
          </w:p>
        </w:tc>
        <w:tc>
          <w:tcPr>
            <w:tcW w:type="dxa" w:w="2016"/>
          </w:tcPr>
          <w:p>
            <w:r>
              <w:t>0.9320</w:t>
            </w:r>
          </w:p>
        </w:tc>
        <w:tc>
          <w:tcPr>
            <w:tcW w:type="dxa" w:w="403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Precision@3</w:t>
            </w:r>
          </w:p>
        </w:tc>
        <w:tc>
          <w:tcPr>
            <w:tcW w:type="dxa" w:w="2016"/>
          </w:tcPr>
          <w:p>
            <w:r>
              <w:t>0.3810</w:t>
            </w:r>
          </w:p>
        </w:tc>
        <w:tc>
          <w:tcPr>
            <w:tcW w:type="dxa" w:w="4032"/>
          </w:tcPr>
          <w:p>
            <w:r>
              <w:t>—</w:t>
            </w:r>
          </w:p>
        </w:tc>
      </w:tr>
    </w:tbl>
    <w:p/>
    <w:p>
      <w:r>
        <w:t>Both C=0.5 tolerance settings converged for all 37 labels and tied on all stored validation metrics. The stored tol=0.0005 setting is not claimed to outperform tol=0.0001.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etrics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S3. Final held-out metric overview.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Comparison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</w:rPr>
              <w:t>Difference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</w:rPr>
              <w:t>P(candidate &gt; BM25)</w:t>
            </w:r>
          </w:p>
        </w:tc>
      </w:tr>
      <w:tr>
        <w:tc>
          <w:tcPr>
            <w:tcW w:type="dxa" w:w="3312"/>
          </w:tcPr>
          <w:p>
            <w:r>
              <w:t>tfidf minus final BM25</w:t>
            </w:r>
          </w:p>
        </w:tc>
        <w:tc>
          <w:tcPr>
            <w:tcW w:type="dxa" w:w="1296"/>
          </w:tcPr>
          <w:p>
            <w:r>
              <w:t>f1_macro</w:t>
            </w:r>
          </w:p>
        </w:tc>
        <w:tc>
          <w:tcPr>
            <w:tcW w:type="dxa" w:w="1584"/>
          </w:tcPr>
          <w:p>
            <w:r>
              <w:t>-0.0184</w:t>
            </w:r>
          </w:p>
        </w:tc>
        <w:tc>
          <w:tcPr>
            <w:tcW w:type="dxa" w:w="2304"/>
          </w:tcPr>
          <w:p>
            <w:r>
              <w:t>[-0.0299, -0.0068]</w:t>
            </w:r>
          </w:p>
        </w:tc>
        <w:tc>
          <w:tcPr>
            <w:tcW w:type="dxa" w:w="1008"/>
          </w:tcPr>
          <w:p>
            <w:r>
              <w:t>0.0000</w:t>
            </w:r>
          </w:p>
        </w:tc>
      </w:tr>
      <w:tr>
        <w:tc>
          <w:tcPr>
            <w:tcW w:type="dxa" w:w="3312"/>
          </w:tcPr>
          <w:p>
            <w:r>
              <w:t>tfidf minus final BM25</w:t>
            </w:r>
          </w:p>
        </w:tc>
        <w:tc>
          <w:tcPr>
            <w:tcW w:type="dxa" w:w="1296"/>
          </w:tcPr>
          <w:p>
            <w:r>
              <w:t>f1_micro</w:t>
            </w:r>
          </w:p>
        </w:tc>
        <w:tc>
          <w:tcPr>
            <w:tcW w:type="dxa" w:w="1584"/>
          </w:tcPr>
          <w:p>
            <w:r>
              <w:t>-0.0156</w:t>
            </w:r>
          </w:p>
        </w:tc>
        <w:tc>
          <w:tcPr>
            <w:tcW w:type="dxa" w:w="2304"/>
          </w:tcPr>
          <w:p>
            <w:r>
              <w:t>[-0.0243, -0.0072]</w:t>
            </w:r>
          </w:p>
        </w:tc>
        <w:tc>
          <w:tcPr>
            <w:tcW w:type="dxa" w:w="1008"/>
          </w:tcPr>
          <w:p>
            <w:r>
              <w:t>0.0010</w:t>
            </w:r>
          </w:p>
        </w:tc>
      </w:tr>
      <w:tr>
        <w:tc>
          <w:tcPr>
            <w:tcW w:type="dxa" w:w="3312"/>
          </w:tcPr>
          <w:p>
            <w:r>
              <w:t>labse_finetuned minus final BM25</w:t>
            </w:r>
          </w:p>
        </w:tc>
        <w:tc>
          <w:tcPr>
            <w:tcW w:type="dxa" w:w="1296"/>
          </w:tcPr>
          <w:p>
            <w:r>
              <w:t>f1_macro</w:t>
            </w:r>
          </w:p>
        </w:tc>
        <w:tc>
          <w:tcPr>
            <w:tcW w:type="dxa" w:w="1584"/>
          </w:tcPr>
          <w:p>
            <w:r>
              <w:t>-0.0453</w:t>
            </w:r>
          </w:p>
        </w:tc>
        <w:tc>
          <w:tcPr>
            <w:tcW w:type="dxa" w:w="2304"/>
          </w:tcPr>
          <w:p>
            <w:r>
              <w:t>[-0.0587, -0.0311]</w:t>
            </w:r>
          </w:p>
        </w:tc>
        <w:tc>
          <w:tcPr>
            <w:tcW w:type="dxa" w:w="1008"/>
          </w:tcPr>
          <w:p>
            <w:r>
              <w:t>0.0000</w:t>
            </w:r>
          </w:p>
        </w:tc>
      </w:tr>
      <w:tr>
        <w:tc>
          <w:tcPr>
            <w:tcW w:type="dxa" w:w="3312"/>
          </w:tcPr>
          <w:p>
            <w:r>
              <w:t>labse_finetuned minus final BM25</w:t>
            </w:r>
          </w:p>
        </w:tc>
        <w:tc>
          <w:tcPr>
            <w:tcW w:type="dxa" w:w="1296"/>
          </w:tcPr>
          <w:p>
            <w:r>
              <w:t>f1_micro</w:t>
            </w:r>
          </w:p>
        </w:tc>
        <w:tc>
          <w:tcPr>
            <w:tcW w:type="dxa" w:w="1584"/>
          </w:tcPr>
          <w:p>
            <w:r>
              <w:t>-0.0406</w:t>
            </w:r>
          </w:p>
        </w:tc>
        <w:tc>
          <w:tcPr>
            <w:tcW w:type="dxa" w:w="2304"/>
          </w:tcPr>
          <w:p>
            <w:r>
              <w:t>[-0.0508, -0.0303]</w:t>
            </w:r>
          </w:p>
        </w:tc>
        <w:tc>
          <w:tcPr>
            <w:tcW w:type="dxa" w:w="1008"/>
          </w:tcPr>
          <w:p>
            <w:r>
              <w:t>0.0000</w:t>
            </w:r>
          </w:p>
        </w:tc>
      </w:tr>
      <w:tr>
        <w:tc>
          <w:tcPr>
            <w:tcW w:type="dxa" w:w="3312"/>
          </w:tcPr>
          <w:p>
            <w:r>
              <w:t>bow minus final BM25</w:t>
            </w:r>
          </w:p>
        </w:tc>
        <w:tc>
          <w:tcPr>
            <w:tcW w:type="dxa" w:w="1296"/>
          </w:tcPr>
          <w:p>
            <w:r>
              <w:t>f1_macro</w:t>
            </w:r>
          </w:p>
        </w:tc>
        <w:tc>
          <w:tcPr>
            <w:tcW w:type="dxa" w:w="1584"/>
          </w:tcPr>
          <w:p>
            <w:r>
              <w:t>-0.0741</w:t>
            </w:r>
          </w:p>
        </w:tc>
        <w:tc>
          <w:tcPr>
            <w:tcW w:type="dxa" w:w="2304"/>
          </w:tcPr>
          <w:p>
            <w:r>
              <w:t>[-0.0896, -0.0590]</w:t>
            </w:r>
          </w:p>
        </w:tc>
        <w:tc>
          <w:tcPr>
            <w:tcW w:type="dxa" w:w="1008"/>
          </w:tcPr>
          <w:p>
            <w:r>
              <w:t>0.0000</w:t>
            </w:r>
          </w:p>
        </w:tc>
      </w:tr>
      <w:tr>
        <w:tc>
          <w:tcPr>
            <w:tcW w:type="dxa" w:w="3312"/>
          </w:tcPr>
          <w:p>
            <w:r>
              <w:t>bow minus final BM25</w:t>
            </w:r>
          </w:p>
        </w:tc>
        <w:tc>
          <w:tcPr>
            <w:tcW w:type="dxa" w:w="1296"/>
          </w:tcPr>
          <w:p>
            <w:r>
              <w:t>f1_micro</w:t>
            </w:r>
          </w:p>
        </w:tc>
        <w:tc>
          <w:tcPr>
            <w:tcW w:type="dxa" w:w="1584"/>
          </w:tcPr>
          <w:p>
            <w:r>
              <w:t>-0.0549</w:t>
            </w:r>
          </w:p>
        </w:tc>
        <w:tc>
          <w:tcPr>
            <w:tcW w:type="dxa" w:w="2304"/>
          </w:tcPr>
          <w:p>
            <w:r>
              <w:t>[-0.0662, -0.0441]</w:t>
            </w:r>
          </w:p>
        </w:tc>
        <w:tc>
          <w:tcPr>
            <w:tcW w:type="dxa" w:w="1008"/>
          </w:tcPr>
          <w:p>
            <w:r>
              <w:t>0.0000</w:t>
            </w:r>
          </w:p>
        </w:tc>
      </w:tr>
      <w:tr>
        <w:tc>
          <w:tcPr>
            <w:tcW w:type="dxa" w:w="3312"/>
          </w:tcPr>
          <w:p>
            <w:r>
              <w:t>sbert_finetuned minus final BM25</w:t>
            </w:r>
          </w:p>
        </w:tc>
        <w:tc>
          <w:tcPr>
            <w:tcW w:type="dxa" w:w="1296"/>
          </w:tcPr>
          <w:p>
            <w:r>
              <w:t>f1_macro</w:t>
            </w:r>
          </w:p>
        </w:tc>
        <w:tc>
          <w:tcPr>
            <w:tcW w:type="dxa" w:w="1584"/>
          </w:tcPr>
          <w:p>
            <w:r>
              <w:t>-0.0928</w:t>
            </w:r>
          </w:p>
        </w:tc>
        <w:tc>
          <w:tcPr>
            <w:tcW w:type="dxa" w:w="2304"/>
          </w:tcPr>
          <w:p>
            <w:r>
              <w:t>[-0.1070, -0.0779]</w:t>
            </w:r>
          </w:p>
        </w:tc>
        <w:tc>
          <w:tcPr>
            <w:tcW w:type="dxa" w:w="1008"/>
          </w:tcPr>
          <w:p>
            <w:r>
              <w:t>0.0000</w:t>
            </w:r>
          </w:p>
        </w:tc>
      </w:tr>
      <w:tr>
        <w:tc>
          <w:tcPr>
            <w:tcW w:type="dxa" w:w="3312"/>
          </w:tcPr>
          <w:p>
            <w:r>
              <w:t>sbert_finetuned minus final BM25</w:t>
            </w:r>
          </w:p>
        </w:tc>
        <w:tc>
          <w:tcPr>
            <w:tcW w:type="dxa" w:w="1296"/>
          </w:tcPr>
          <w:p>
            <w:r>
              <w:t>f1_micro</w:t>
            </w:r>
          </w:p>
        </w:tc>
        <w:tc>
          <w:tcPr>
            <w:tcW w:type="dxa" w:w="1584"/>
          </w:tcPr>
          <w:p>
            <w:r>
              <w:t>-0.0939</w:t>
            </w:r>
          </w:p>
        </w:tc>
        <w:tc>
          <w:tcPr>
            <w:tcW w:type="dxa" w:w="2304"/>
          </w:tcPr>
          <w:p>
            <w:r>
              <w:t>[-0.1055, -0.0822]</w:t>
            </w:r>
          </w:p>
        </w:tc>
        <w:tc>
          <w:tcPr>
            <w:tcW w:type="dxa" w:w="1008"/>
          </w:tcPr>
          <w:p>
            <w:r>
              <w:t>0.0000</w:t>
            </w:r>
          </w:p>
        </w:tc>
      </w:tr>
      <w:tr>
        <w:tc>
          <w:tcPr>
            <w:tcW w:type="dxa" w:w="3312"/>
          </w:tcPr>
          <w:p>
            <w:r>
              <w:t>sbert_frozen minus final BM25</w:t>
            </w:r>
          </w:p>
        </w:tc>
        <w:tc>
          <w:tcPr>
            <w:tcW w:type="dxa" w:w="1296"/>
          </w:tcPr>
          <w:p>
            <w:r>
              <w:t>f1_macro</w:t>
            </w:r>
          </w:p>
        </w:tc>
        <w:tc>
          <w:tcPr>
            <w:tcW w:type="dxa" w:w="1584"/>
          </w:tcPr>
          <w:p>
            <w:r>
              <w:t>-0.1311</w:t>
            </w:r>
          </w:p>
        </w:tc>
        <w:tc>
          <w:tcPr>
            <w:tcW w:type="dxa" w:w="2304"/>
          </w:tcPr>
          <w:p>
            <w:r>
              <w:t>[-0.1458, -0.1163]</w:t>
            </w:r>
          </w:p>
        </w:tc>
        <w:tc>
          <w:tcPr>
            <w:tcW w:type="dxa" w:w="1008"/>
          </w:tcPr>
          <w:p>
            <w:r>
              <w:t>0.0000</w:t>
            </w:r>
          </w:p>
        </w:tc>
      </w:tr>
      <w:tr>
        <w:tc>
          <w:tcPr>
            <w:tcW w:type="dxa" w:w="3312"/>
          </w:tcPr>
          <w:p>
            <w:r>
              <w:t>sbert_frozen minus final BM25</w:t>
            </w:r>
          </w:p>
        </w:tc>
        <w:tc>
          <w:tcPr>
            <w:tcW w:type="dxa" w:w="1296"/>
          </w:tcPr>
          <w:p>
            <w:r>
              <w:t>f1_micro</w:t>
            </w:r>
          </w:p>
        </w:tc>
        <w:tc>
          <w:tcPr>
            <w:tcW w:type="dxa" w:w="1584"/>
          </w:tcPr>
          <w:p>
            <w:r>
              <w:t>-0.1288</w:t>
            </w:r>
          </w:p>
        </w:tc>
        <w:tc>
          <w:tcPr>
            <w:tcW w:type="dxa" w:w="2304"/>
          </w:tcPr>
          <w:p>
            <w:r>
              <w:t>[-0.1398, -0.1175]</w:t>
            </w:r>
          </w:p>
        </w:tc>
        <w:tc>
          <w:tcPr>
            <w:tcW w:type="dxa" w:w="1008"/>
          </w:tcPr>
          <w:p>
            <w:r>
              <w:t>0.0000</w:t>
            </w:r>
          </w:p>
        </w:tc>
      </w:tr>
      <w:tr>
        <w:tc>
          <w:tcPr>
            <w:tcW w:type="dxa" w:w="3312"/>
          </w:tcPr>
          <w:p>
            <w:r>
              <w:t>labse_frozen minus final BM25</w:t>
            </w:r>
          </w:p>
        </w:tc>
        <w:tc>
          <w:tcPr>
            <w:tcW w:type="dxa" w:w="1296"/>
          </w:tcPr>
          <w:p>
            <w:r>
              <w:t>f1_macro</w:t>
            </w:r>
          </w:p>
        </w:tc>
        <w:tc>
          <w:tcPr>
            <w:tcW w:type="dxa" w:w="1584"/>
          </w:tcPr>
          <w:p>
            <w:r>
              <w:t>-0.1379</w:t>
            </w:r>
          </w:p>
        </w:tc>
        <w:tc>
          <w:tcPr>
            <w:tcW w:type="dxa" w:w="2304"/>
          </w:tcPr>
          <w:p>
            <w:r>
              <w:t>[-0.1528, -0.1233]</w:t>
            </w:r>
          </w:p>
        </w:tc>
        <w:tc>
          <w:tcPr>
            <w:tcW w:type="dxa" w:w="1008"/>
          </w:tcPr>
          <w:p>
            <w:r>
              <w:t>0.0000</w:t>
            </w:r>
          </w:p>
        </w:tc>
      </w:tr>
      <w:tr>
        <w:tc>
          <w:tcPr>
            <w:tcW w:type="dxa" w:w="3312"/>
          </w:tcPr>
          <w:p>
            <w:r>
              <w:t>labse_frozen minus final BM25</w:t>
            </w:r>
          </w:p>
        </w:tc>
        <w:tc>
          <w:tcPr>
            <w:tcW w:type="dxa" w:w="1296"/>
          </w:tcPr>
          <w:p>
            <w:r>
              <w:t>f1_micro</w:t>
            </w:r>
          </w:p>
        </w:tc>
        <w:tc>
          <w:tcPr>
            <w:tcW w:type="dxa" w:w="1584"/>
          </w:tcPr>
          <w:p>
            <w:r>
              <w:t>-0.1350</w:t>
            </w:r>
          </w:p>
        </w:tc>
        <w:tc>
          <w:tcPr>
            <w:tcW w:type="dxa" w:w="2304"/>
          </w:tcPr>
          <w:p>
            <w:r>
              <w:t>[-0.1469, -0.1226]</w:t>
            </w:r>
          </w:p>
        </w:tc>
        <w:tc>
          <w:tcPr>
            <w:tcW w:type="dxa" w:w="1008"/>
          </w:tcPr>
          <w:p>
            <w:r>
              <w:t>0.0000</w:t>
            </w:r>
          </w:p>
        </w:tc>
      </w:tr>
    </w:tbl>
    <w:p/>
    <w:p>
      <w:pPr>
        <w:pStyle w:val="Heading1"/>
      </w:pPr>
      <w:r>
        <w:t>S7. Fine-tuning trajectories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3168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</w:rPr>
              <w:t>Selected epoch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Val. Macro-F1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Val. Micro-F1</w:t>
            </w:r>
          </w:p>
        </w:tc>
      </w:tr>
      <w:tr>
        <w:tc>
          <w:tcPr>
            <w:tcW w:type="dxa" w:w="3168"/>
          </w:tcPr>
          <w:p>
            <w:r>
              <w:t>labse_finetuned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0.7148</w:t>
            </w:r>
          </w:p>
        </w:tc>
        <w:tc>
          <w:tcPr>
            <w:tcW w:type="dxa" w:w="2016"/>
          </w:tcPr>
          <w:p>
            <w:r>
              <w:t>0.7321</w:t>
            </w:r>
          </w:p>
        </w:tc>
      </w:tr>
      <w:tr>
        <w:tc>
          <w:tcPr>
            <w:tcW w:type="dxa" w:w="3168"/>
          </w:tcPr>
          <w:p>
            <w:r>
              <w:t>sbert_finetuned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0.6663</w:t>
            </w:r>
          </w:p>
        </w:tc>
        <w:tc>
          <w:tcPr>
            <w:tcW w:type="dxa" w:w="2016"/>
          </w:tcPr>
          <w:p>
            <w:r>
              <w:t>0.6794</w:t>
            </w:r>
          </w:p>
        </w:tc>
      </w:tr>
    </w:tbl>
    <w:p/>
    <w:p>
      <w:pPr>
        <w:pStyle w:val="Heading1"/>
      </w:pPr>
      <w:r>
        <w:t>S8. Complete per-subject final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3600"/>
            <w:shd w:fill="D9EAF7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Test support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F1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AP</w:t>
            </w:r>
          </w:p>
        </w:tc>
      </w:tr>
      <w:tr>
        <w:tc>
          <w:tcPr>
            <w:tcW w:type="dxa" w:w="3600"/>
          </w:tcPr>
          <w:p>
            <w:r>
              <w:t>Odontología</w:t>
            </w:r>
          </w:p>
        </w:tc>
        <w:tc>
          <w:tcPr>
            <w:tcW w:type="dxa" w:w="1152"/>
          </w:tcPr>
          <w:p>
            <w:r>
              <w:t>66</w:t>
            </w:r>
          </w:p>
        </w:tc>
        <w:tc>
          <w:tcPr>
            <w:tcW w:type="dxa" w:w="1152"/>
          </w:tcPr>
          <w:p>
            <w:r>
              <w:t>0.9275</w:t>
            </w:r>
          </w:p>
        </w:tc>
        <w:tc>
          <w:tcPr>
            <w:tcW w:type="dxa" w:w="1152"/>
          </w:tcPr>
          <w:p>
            <w:r>
              <w:t>0.9697</w:t>
            </w:r>
          </w:p>
        </w:tc>
        <w:tc>
          <w:tcPr>
            <w:tcW w:type="dxa" w:w="1152"/>
          </w:tcPr>
          <w:p>
            <w:r>
              <w:t>0.9481</w:t>
            </w:r>
          </w:p>
        </w:tc>
        <w:tc>
          <w:tcPr>
            <w:tcW w:type="dxa" w:w="1152"/>
          </w:tcPr>
          <w:p>
            <w:r>
              <w:t>0.9792</w:t>
            </w:r>
          </w:p>
        </w:tc>
      </w:tr>
      <w:tr>
        <w:tc>
          <w:tcPr>
            <w:tcW w:type="dxa" w:w="3600"/>
          </w:tcPr>
          <w:p>
            <w:r>
              <w:t>Ciencias Informáticas</w:t>
            </w:r>
          </w:p>
        </w:tc>
        <w:tc>
          <w:tcPr>
            <w:tcW w:type="dxa" w:w="1152"/>
          </w:tcPr>
          <w:p>
            <w:r>
              <w:t>387</w:t>
            </w:r>
          </w:p>
        </w:tc>
        <w:tc>
          <w:tcPr>
            <w:tcW w:type="dxa" w:w="1152"/>
          </w:tcPr>
          <w:p>
            <w:r>
              <w:t>0.9623</w:t>
            </w:r>
          </w:p>
        </w:tc>
        <w:tc>
          <w:tcPr>
            <w:tcW w:type="dxa" w:w="1152"/>
          </w:tcPr>
          <w:p>
            <w:r>
              <w:t>0.9225</w:t>
            </w:r>
          </w:p>
        </w:tc>
        <w:tc>
          <w:tcPr>
            <w:tcW w:type="dxa" w:w="1152"/>
          </w:tcPr>
          <w:p>
            <w:r>
              <w:t>0.9420</w:t>
            </w:r>
          </w:p>
        </w:tc>
        <w:tc>
          <w:tcPr>
            <w:tcW w:type="dxa" w:w="1152"/>
          </w:tcPr>
          <w:p>
            <w:r>
              <w:t>0.9746</w:t>
            </w:r>
          </w:p>
        </w:tc>
      </w:tr>
      <w:tr>
        <w:tc>
          <w:tcPr>
            <w:tcW w:type="dxa" w:w="3600"/>
          </w:tcPr>
          <w:p>
            <w:r>
              <w:t>Educación Física</w:t>
            </w:r>
          </w:p>
        </w:tc>
        <w:tc>
          <w:tcPr>
            <w:tcW w:type="dxa" w:w="1152"/>
          </w:tcPr>
          <w:p>
            <w:r>
              <w:t>73</w:t>
            </w:r>
          </w:p>
        </w:tc>
        <w:tc>
          <w:tcPr>
            <w:tcW w:type="dxa" w:w="1152"/>
          </w:tcPr>
          <w:p>
            <w:r>
              <w:t>0.9211</w:t>
            </w:r>
          </w:p>
        </w:tc>
        <w:tc>
          <w:tcPr>
            <w:tcW w:type="dxa" w:w="1152"/>
          </w:tcPr>
          <w:p>
            <w:r>
              <w:t>0.9589</w:t>
            </w:r>
          </w:p>
        </w:tc>
        <w:tc>
          <w:tcPr>
            <w:tcW w:type="dxa" w:w="1152"/>
          </w:tcPr>
          <w:p>
            <w:r>
              <w:t>0.9396</w:t>
            </w:r>
          </w:p>
        </w:tc>
        <w:tc>
          <w:tcPr>
            <w:tcW w:type="dxa" w:w="1152"/>
          </w:tcPr>
          <w:p>
            <w:r>
              <w:t>0.9882</w:t>
            </w:r>
          </w:p>
        </w:tc>
      </w:tr>
      <w:tr>
        <w:tc>
          <w:tcPr>
            <w:tcW w:type="dxa" w:w="3600"/>
          </w:tcPr>
          <w:p>
            <w:r>
              <w:t>Relaciones Internacionales</w:t>
            </w:r>
          </w:p>
        </w:tc>
        <w:tc>
          <w:tcPr>
            <w:tcW w:type="dxa" w:w="1152"/>
          </w:tcPr>
          <w:p>
            <w:r>
              <w:t>115</w:t>
            </w:r>
          </w:p>
        </w:tc>
        <w:tc>
          <w:tcPr>
            <w:tcW w:type="dxa" w:w="1152"/>
          </w:tcPr>
          <w:p>
            <w:r>
              <w:t>0.8433</w:t>
            </w:r>
          </w:p>
        </w:tc>
        <w:tc>
          <w:tcPr>
            <w:tcW w:type="dxa" w:w="1152"/>
          </w:tcPr>
          <w:p>
            <w:r>
              <w:t>0.9826</w:t>
            </w:r>
          </w:p>
        </w:tc>
        <w:tc>
          <w:tcPr>
            <w:tcW w:type="dxa" w:w="1152"/>
          </w:tcPr>
          <w:p>
            <w:r>
              <w:t>0.9076</w:t>
            </w:r>
          </w:p>
        </w:tc>
        <w:tc>
          <w:tcPr>
            <w:tcW w:type="dxa" w:w="1152"/>
          </w:tcPr>
          <w:p>
            <w:r>
              <w:t>0.9674</w:t>
            </w:r>
          </w:p>
        </w:tc>
      </w:tr>
      <w:tr>
        <w:tc>
          <w:tcPr>
            <w:tcW w:type="dxa" w:w="3600"/>
          </w:tcPr>
          <w:p>
            <w:r>
              <w:t>Psicología</w:t>
            </w:r>
          </w:p>
        </w:tc>
        <w:tc>
          <w:tcPr>
            <w:tcW w:type="dxa" w:w="1152"/>
          </w:tcPr>
          <w:p>
            <w:r>
              <w:t>100</w:t>
            </w:r>
          </w:p>
        </w:tc>
        <w:tc>
          <w:tcPr>
            <w:tcW w:type="dxa" w:w="1152"/>
          </w:tcPr>
          <w:p>
            <w:r>
              <w:t>0.8774</w:t>
            </w:r>
          </w:p>
        </w:tc>
        <w:tc>
          <w:tcPr>
            <w:tcW w:type="dxa" w:w="1152"/>
          </w:tcPr>
          <w:p>
            <w:r>
              <w:t>0.9300</w:t>
            </w:r>
          </w:p>
        </w:tc>
        <w:tc>
          <w:tcPr>
            <w:tcW w:type="dxa" w:w="1152"/>
          </w:tcPr>
          <w:p>
            <w:r>
              <w:t>0.9029</w:t>
            </w:r>
          </w:p>
        </w:tc>
        <w:tc>
          <w:tcPr>
            <w:tcW w:type="dxa" w:w="1152"/>
          </w:tcPr>
          <w:p>
            <w:r>
              <w:t>0.9597</w:t>
            </w:r>
          </w:p>
        </w:tc>
      </w:tr>
      <w:tr>
        <w:tc>
          <w:tcPr>
            <w:tcW w:type="dxa" w:w="3600"/>
          </w:tcPr>
          <w:p>
            <w:r>
              <w:t>Ciencias Veterinarias</w:t>
            </w:r>
          </w:p>
        </w:tc>
        <w:tc>
          <w:tcPr>
            <w:tcW w:type="dxa" w:w="1152"/>
          </w:tcPr>
          <w:p>
            <w:r>
              <w:t>72</w:t>
            </w:r>
          </w:p>
        </w:tc>
        <w:tc>
          <w:tcPr>
            <w:tcW w:type="dxa" w:w="1152"/>
          </w:tcPr>
          <w:p>
            <w:r>
              <w:t>0.7753</w:t>
            </w:r>
          </w:p>
        </w:tc>
        <w:tc>
          <w:tcPr>
            <w:tcW w:type="dxa" w:w="1152"/>
          </w:tcPr>
          <w:p>
            <w:r>
              <w:t>0.9583</w:t>
            </w:r>
          </w:p>
        </w:tc>
        <w:tc>
          <w:tcPr>
            <w:tcW w:type="dxa" w:w="1152"/>
          </w:tcPr>
          <w:p>
            <w:r>
              <w:t>0.8571</w:t>
            </w:r>
          </w:p>
        </w:tc>
        <w:tc>
          <w:tcPr>
            <w:tcW w:type="dxa" w:w="1152"/>
          </w:tcPr>
          <w:p>
            <w:r>
              <w:t>0.9307</w:t>
            </w:r>
          </w:p>
        </w:tc>
      </w:tr>
      <w:tr>
        <w:tc>
          <w:tcPr>
            <w:tcW w:type="dxa" w:w="3600"/>
          </w:tcPr>
          <w:p>
            <w:r>
              <w:t>Letras</w:t>
            </w:r>
          </w:p>
        </w:tc>
        <w:tc>
          <w:tcPr>
            <w:tcW w:type="dxa" w:w="1152"/>
          </w:tcPr>
          <w:p>
            <w:r>
              <w:t>182</w:t>
            </w:r>
          </w:p>
        </w:tc>
        <w:tc>
          <w:tcPr>
            <w:tcW w:type="dxa" w:w="1152"/>
          </w:tcPr>
          <w:p>
            <w:r>
              <w:t>0.7907</w:t>
            </w:r>
          </w:p>
        </w:tc>
        <w:tc>
          <w:tcPr>
            <w:tcW w:type="dxa" w:w="1152"/>
          </w:tcPr>
          <w:p>
            <w:r>
              <w:t>0.9341</w:t>
            </w:r>
          </w:p>
        </w:tc>
        <w:tc>
          <w:tcPr>
            <w:tcW w:type="dxa" w:w="1152"/>
          </w:tcPr>
          <w:p>
            <w:r>
              <w:t>0.8564</w:t>
            </w:r>
          </w:p>
        </w:tc>
        <w:tc>
          <w:tcPr>
            <w:tcW w:type="dxa" w:w="1152"/>
          </w:tcPr>
          <w:p>
            <w:r>
              <w:t>0.9442</w:t>
            </w:r>
          </w:p>
        </w:tc>
      </w:tr>
      <w:tr>
        <w:tc>
          <w:tcPr>
            <w:tcW w:type="dxa" w:w="3600"/>
          </w:tcPr>
          <w:p>
            <w:r>
              <w:t>Bibliotecología</w:t>
            </w:r>
          </w:p>
        </w:tc>
        <w:tc>
          <w:tcPr>
            <w:tcW w:type="dxa" w:w="1152"/>
          </w:tcPr>
          <w:p>
            <w:r>
              <w:t>37</w:t>
            </w:r>
          </w:p>
        </w:tc>
        <w:tc>
          <w:tcPr>
            <w:tcW w:type="dxa" w:w="1152"/>
          </w:tcPr>
          <w:p>
            <w:r>
              <w:t>0.8611</w:t>
            </w:r>
          </w:p>
        </w:tc>
        <w:tc>
          <w:tcPr>
            <w:tcW w:type="dxa" w:w="1152"/>
          </w:tcPr>
          <w:p>
            <w:r>
              <w:t>0.8378</w:t>
            </w:r>
          </w:p>
        </w:tc>
        <w:tc>
          <w:tcPr>
            <w:tcW w:type="dxa" w:w="1152"/>
          </w:tcPr>
          <w:p>
            <w:r>
              <w:t>0.8493</w:t>
            </w:r>
          </w:p>
        </w:tc>
        <w:tc>
          <w:tcPr>
            <w:tcW w:type="dxa" w:w="1152"/>
          </w:tcPr>
          <w:p>
            <w:r>
              <w:t>0.9084</w:t>
            </w:r>
          </w:p>
        </w:tc>
      </w:tr>
      <w:tr>
        <w:tc>
          <w:tcPr>
            <w:tcW w:type="dxa" w:w="3600"/>
          </w:tcPr>
          <w:p>
            <w:r>
              <w:t>Ciencias Agrarias</w:t>
            </w:r>
          </w:p>
        </w:tc>
        <w:tc>
          <w:tcPr>
            <w:tcW w:type="dxa" w:w="1152"/>
          </w:tcPr>
          <w:p>
            <w:r>
              <w:t>116</w:t>
            </w:r>
          </w:p>
        </w:tc>
        <w:tc>
          <w:tcPr>
            <w:tcW w:type="dxa" w:w="1152"/>
          </w:tcPr>
          <w:p>
            <w:r>
              <w:t>0.7754</w:t>
            </w:r>
          </w:p>
        </w:tc>
        <w:tc>
          <w:tcPr>
            <w:tcW w:type="dxa" w:w="1152"/>
          </w:tcPr>
          <w:p>
            <w:r>
              <w:t>0.9224</w:t>
            </w:r>
          </w:p>
        </w:tc>
        <w:tc>
          <w:tcPr>
            <w:tcW w:type="dxa" w:w="1152"/>
          </w:tcPr>
          <w:p>
            <w:r>
              <w:t>0.8425</w:t>
            </w:r>
          </w:p>
        </w:tc>
        <w:tc>
          <w:tcPr>
            <w:tcW w:type="dxa" w:w="1152"/>
          </w:tcPr>
          <w:p>
            <w:r>
              <w:t>0.8997</w:t>
            </w:r>
          </w:p>
        </w:tc>
      </w:tr>
      <w:tr>
        <w:tc>
          <w:tcPr>
            <w:tcW w:type="dxa" w:w="3600"/>
          </w:tcPr>
          <w:p>
            <w:r>
              <w:t>Bellas Artes</w:t>
            </w:r>
          </w:p>
        </w:tc>
        <w:tc>
          <w:tcPr>
            <w:tcW w:type="dxa" w:w="1152"/>
          </w:tcPr>
          <w:p>
            <w:r>
              <w:t>106</w:t>
            </w:r>
          </w:p>
        </w:tc>
        <w:tc>
          <w:tcPr>
            <w:tcW w:type="dxa" w:w="1152"/>
          </w:tcPr>
          <w:p>
            <w:r>
              <w:t>0.7388</w:t>
            </w:r>
          </w:p>
        </w:tc>
        <w:tc>
          <w:tcPr>
            <w:tcW w:type="dxa" w:w="1152"/>
          </w:tcPr>
          <w:p>
            <w:r>
              <w:t>0.9340</w:t>
            </w:r>
          </w:p>
        </w:tc>
        <w:tc>
          <w:tcPr>
            <w:tcW w:type="dxa" w:w="1152"/>
          </w:tcPr>
          <w:p>
            <w:r>
              <w:t>0.8250</w:t>
            </w:r>
          </w:p>
        </w:tc>
        <w:tc>
          <w:tcPr>
            <w:tcW w:type="dxa" w:w="1152"/>
          </w:tcPr>
          <w:p>
            <w:r>
              <w:t>0.8927</w:t>
            </w:r>
          </w:p>
        </w:tc>
      </w:tr>
      <w:tr>
        <w:tc>
          <w:tcPr>
            <w:tcW w:type="dxa" w:w="3600"/>
          </w:tcPr>
          <w:p>
            <w:r>
              <w:t>Ciencias Jurídicas</w:t>
            </w:r>
          </w:p>
        </w:tc>
        <w:tc>
          <w:tcPr>
            <w:tcW w:type="dxa" w:w="1152"/>
          </w:tcPr>
          <w:p>
            <w:r>
              <w:t>154</w:t>
            </w:r>
          </w:p>
        </w:tc>
        <w:tc>
          <w:tcPr>
            <w:tcW w:type="dxa" w:w="1152"/>
          </w:tcPr>
          <w:p>
            <w:r>
              <w:t>0.7245</w:t>
            </w:r>
          </w:p>
        </w:tc>
        <w:tc>
          <w:tcPr>
            <w:tcW w:type="dxa" w:w="1152"/>
          </w:tcPr>
          <w:p>
            <w:r>
              <w:t>0.9221</w:t>
            </w:r>
          </w:p>
        </w:tc>
        <w:tc>
          <w:tcPr>
            <w:tcW w:type="dxa" w:w="1152"/>
          </w:tcPr>
          <w:p>
            <w:r>
              <w:t>0.8114</w:t>
            </w:r>
          </w:p>
        </w:tc>
        <w:tc>
          <w:tcPr>
            <w:tcW w:type="dxa" w:w="1152"/>
          </w:tcPr>
          <w:p>
            <w:r>
              <w:t>0.9085</w:t>
            </w:r>
          </w:p>
        </w:tc>
      </w:tr>
      <w:tr>
        <w:tc>
          <w:tcPr>
            <w:tcW w:type="dxa" w:w="3600"/>
          </w:tcPr>
          <w:p>
            <w:r>
              <w:t>Ciencias Económicas</w:t>
            </w:r>
          </w:p>
        </w:tc>
        <w:tc>
          <w:tcPr>
            <w:tcW w:type="dxa" w:w="1152"/>
          </w:tcPr>
          <w:p>
            <w:r>
              <w:t>85</w:t>
            </w:r>
          </w:p>
        </w:tc>
        <w:tc>
          <w:tcPr>
            <w:tcW w:type="dxa" w:w="1152"/>
          </w:tcPr>
          <w:p>
            <w:r>
              <w:t>0.9672</w:t>
            </w:r>
          </w:p>
        </w:tc>
        <w:tc>
          <w:tcPr>
            <w:tcW w:type="dxa" w:w="1152"/>
          </w:tcPr>
          <w:p>
            <w:r>
              <w:t>0.6941</w:t>
            </w:r>
          </w:p>
        </w:tc>
        <w:tc>
          <w:tcPr>
            <w:tcW w:type="dxa" w:w="1152"/>
          </w:tcPr>
          <w:p>
            <w:r>
              <w:t>0.8082</w:t>
            </w:r>
          </w:p>
        </w:tc>
        <w:tc>
          <w:tcPr>
            <w:tcW w:type="dxa" w:w="1152"/>
          </w:tcPr>
          <w:p>
            <w:r>
              <w:t>0.9138</w:t>
            </w:r>
          </w:p>
        </w:tc>
      </w:tr>
      <w:tr>
        <w:tc>
          <w:tcPr>
            <w:tcW w:type="dxa" w:w="3600"/>
          </w:tcPr>
          <w:p>
            <w:r>
              <w:t>Ciencias Médicas</w:t>
            </w:r>
          </w:p>
        </w:tc>
        <w:tc>
          <w:tcPr>
            <w:tcW w:type="dxa" w:w="1152"/>
          </w:tcPr>
          <w:p>
            <w:r>
              <w:t>54</w:t>
            </w:r>
          </w:p>
        </w:tc>
        <w:tc>
          <w:tcPr>
            <w:tcW w:type="dxa" w:w="1152"/>
          </w:tcPr>
          <w:p>
            <w:r>
              <w:t>0.7385</w:t>
            </w:r>
          </w:p>
        </w:tc>
        <w:tc>
          <w:tcPr>
            <w:tcW w:type="dxa" w:w="1152"/>
          </w:tcPr>
          <w:p>
            <w:r>
              <w:t>0.8889</w:t>
            </w:r>
          </w:p>
        </w:tc>
        <w:tc>
          <w:tcPr>
            <w:tcW w:type="dxa" w:w="1152"/>
          </w:tcPr>
          <w:p>
            <w:r>
              <w:t>0.8067</w:t>
            </w:r>
          </w:p>
        </w:tc>
        <w:tc>
          <w:tcPr>
            <w:tcW w:type="dxa" w:w="1152"/>
          </w:tcPr>
          <w:p>
            <w:r>
              <w:t>0.8280</w:t>
            </w:r>
          </w:p>
        </w:tc>
      </w:tr>
      <w:tr>
        <w:tc>
          <w:tcPr>
            <w:tcW w:type="dxa" w:w="3600"/>
          </w:tcPr>
          <w:p>
            <w:r>
              <w:t>Sociología</w:t>
            </w:r>
          </w:p>
        </w:tc>
        <w:tc>
          <w:tcPr>
            <w:tcW w:type="dxa" w:w="1152"/>
          </w:tcPr>
          <w:p>
            <w:r>
              <w:t>165</w:t>
            </w:r>
          </w:p>
        </w:tc>
        <w:tc>
          <w:tcPr>
            <w:tcW w:type="dxa" w:w="1152"/>
          </w:tcPr>
          <w:p>
            <w:r>
              <w:t>0.7622</w:t>
            </w:r>
          </w:p>
        </w:tc>
        <w:tc>
          <w:tcPr>
            <w:tcW w:type="dxa" w:w="1152"/>
          </w:tcPr>
          <w:p>
            <w:r>
              <w:t>0.8545</w:t>
            </w:r>
          </w:p>
        </w:tc>
        <w:tc>
          <w:tcPr>
            <w:tcW w:type="dxa" w:w="1152"/>
          </w:tcPr>
          <w:p>
            <w:r>
              <w:t>0.8057</w:t>
            </w:r>
          </w:p>
        </w:tc>
        <w:tc>
          <w:tcPr>
            <w:tcW w:type="dxa" w:w="1152"/>
          </w:tcPr>
          <w:p>
            <w:r>
              <w:t>0.8616</w:t>
            </w:r>
          </w:p>
        </w:tc>
      </w:tr>
      <w:tr>
        <w:tc>
          <w:tcPr>
            <w:tcW w:type="dxa" w:w="3600"/>
          </w:tcPr>
          <w:p>
            <w:r>
              <w:t>Ingeniería</w:t>
            </w:r>
          </w:p>
        </w:tc>
        <w:tc>
          <w:tcPr>
            <w:tcW w:type="dxa" w:w="1152"/>
          </w:tcPr>
          <w:p>
            <w:r>
              <w:t>88</w:t>
            </w:r>
          </w:p>
        </w:tc>
        <w:tc>
          <w:tcPr>
            <w:tcW w:type="dxa" w:w="1152"/>
          </w:tcPr>
          <w:p>
            <w:r>
              <w:t>0.7207</w:t>
            </w:r>
          </w:p>
        </w:tc>
        <w:tc>
          <w:tcPr>
            <w:tcW w:type="dxa" w:w="1152"/>
          </w:tcPr>
          <w:p>
            <w:r>
              <w:t>0.9091</w:t>
            </w:r>
          </w:p>
        </w:tc>
        <w:tc>
          <w:tcPr>
            <w:tcW w:type="dxa" w:w="1152"/>
          </w:tcPr>
          <w:p>
            <w:r>
              <w:t>0.8040</w:t>
            </w:r>
          </w:p>
        </w:tc>
        <w:tc>
          <w:tcPr>
            <w:tcW w:type="dxa" w:w="1152"/>
          </w:tcPr>
          <w:p>
            <w:r>
              <w:t>0.8744</w:t>
            </w:r>
          </w:p>
        </w:tc>
      </w:tr>
      <w:tr>
        <w:tc>
          <w:tcPr>
            <w:tcW w:type="dxa" w:w="3600"/>
          </w:tcPr>
          <w:p>
            <w:r>
              <w:t>Arquitectura</w:t>
            </w:r>
          </w:p>
        </w:tc>
        <w:tc>
          <w:tcPr>
            <w:tcW w:type="dxa" w:w="1152"/>
          </w:tcPr>
          <w:p>
            <w:r>
              <w:t>77</w:t>
            </w:r>
          </w:p>
        </w:tc>
        <w:tc>
          <w:tcPr>
            <w:tcW w:type="dxa" w:w="1152"/>
          </w:tcPr>
          <w:p>
            <w:r>
              <w:t>0.8852</w:t>
            </w:r>
          </w:p>
        </w:tc>
        <w:tc>
          <w:tcPr>
            <w:tcW w:type="dxa" w:w="1152"/>
          </w:tcPr>
          <w:p>
            <w:r>
              <w:t>0.7013</w:t>
            </w:r>
          </w:p>
        </w:tc>
        <w:tc>
          <w:tcPr>
            <w:tcW w:type="dxa" w:w="1152"/>
          </w:tcPr>
          <w:p>
            <w:r>
              <w:t>0.7826</w:t>
            </w:r>
          </w:p>
        </w:tc>
        <w:tc>
          <w:tcPr>
            <w:tcW w:type="dxa" w:w="1152"/>
          </w:tcPr>
          <w:p>
            <w:r>
              <w:t>0.8961</w:t>
            </w:r>
          </w:p>
        </w:tc>
      </w:tr>
      <w:tr>
        <w:tc>
          <w:tcPr>
            <w:tcW w:type="dxa" w:w="3600"/>
          </w:tcPr>
          <w:p>
            <w:r>
              <w:t>Química</w:t>
            </w:r>
          </w:p>
        </w:tc>
        <w:tc>
          <w:tcPr>
            <w:tcW w:type="dxa" w:w="1152"/>
          </w:tcPr>
          <w:p>
            <w:r>
              <w:t>62</w:t>
            </w:r>
          </w:p>
        </w:tc>
        <w:tc>
          <w:tcPr>
            <w:tcW w:type="dxa" w:w="1152"/>
          </w:tcPr>
          <w:p>
            <w:r>
              <w:t>0.7105</w:t>
            </w:r>
          </w:p>
        </w:tc>
        <w:tc>
          <w:tcPr>
            <w:tcW w:type="dxa" w:w="1152"/>
          </w:tcPr>
          <w:p>
            <w:r>
              <w:t>0.8710</w:t>
            </w:r>
          </w:p>
        </w:tc>
        <w:tc>
          <w:tcPr>
            <w:tcW w:type="dxa" w:w="1152"/>
          </w:tcPr>
          <w:p>
            <w:r>
              <w:t>0.7826</w:t>
            </w:r>
          </w:p>
        </w:tc>
        <w:tc>
          <w:tcPr>
            <w:tcW w:type="dxa" w:w="1152"/>
          </w:tcPr>
          <w:p>
            <w:r>
              <w:t>0.8316</w:t>
            </w:r>
          </w:p>
        </w:tc>
      </w:tr>
      <w:tr>
        <w:tc>
          <w:tcPr>
            <w:tcW w:type="dxa" w:w="3600"/>
          </w:tcPr>
          <w:p>
            <w:r>
              <w:t>Filosofía</w:t>
            </w:r>
          </w:p>
        </w:tc>
        <w:tc>
          <w:tcPr>
            <w:tcW w:type="dxa" w:w="1152"/>
          </w:tcPr>
          <w:p>
            <w:r>
              <w:t>53</w:t>
            </w:r>
          </w:p>
        </w:tc>
        <w:tc>
          <w:tcPr>
            <w:tcW w:type="dxa" w:w="1152"/>
          </w:tcPr>
          <w:p>
            <w:r>
              <w:t>0.9714</w:t>
            </w:r>
          </w:p>
        </w:tc>
        <w:tc>
          <w:tcPr>
            <w:tcW w:type="dxa" w:w="1152"/>
          </w:tcPr>
          <w:p>
            <w:r>
              <w:t>0.6415</w:t>
            </w:r>
          </w:p>
        </w:tc>
        <w:tc>
          <w:tcPr>
            <w:tcW w:type="dxa" w:w="1152"/>
          </w:tcPr>
          <w:p>
            <w:r>
              <w:t>0.7727</w:t>
            </w:r>
          </w:p>
        </w:tc>
        <w:tc>
          <w:tcPr>
            <w:tcW w:type="dxa" w:w="1152"/>
          </w:tcPr>
          <w:p>
            <w:r>
              <w:t>0.8262</w:t>
            </w:r>
          </w:p>
        </w:tc>
      </w:tr>
      <w:tr>
        <w:tc>
          <w:tcPr>
            <w:tcW w:type="dxa" w:w="3600"/>
          </w:tcPr>
          <w:p>
            <w:r>
              <w:t>Geografía</w:t>
            </w:r>
          </w:p>
        </w:tc>
        <w:tc>
          <w:tcPr>
            <w:tcW w:type="dxa" w:w="1152"/>
          </w:tcPr>
          <w:p>
            <w:r>
              <w:t>35</w:t>
            </w:r>
          </w:p>
        </w:tc>
        <w:tc>
          <w:tcPr>
            <w:tcW w:type="dxa" w:w="1152"/>
          </w:tcPr>
          <w:p>
            <w:r>
              <w:t>1.0000</w:t>
            </w:r>
          </w:p>
        </w:tc>
        <w:tc>
          <w:tcPr>
            <w:tcW w:type="dxa" w:w="1152"/>
          </w:tcPr>
          <w:p>
            <w:r>
              <w:t>0.6286</w:t>
            </w:r>
          </w:p>
        </w:tc>
        <w:tc>
          <w:tcPr>
            <w:tcW w:type="dxa" w:w="1152"/>
          </w:tcPr>
          <w:p>
            <w:r>
              <w:t>0.7719</w:t>
            </w:r>
          </w:p>
        </w:tc>
        <w:tc>
          <w:tcPr>
            <w:tcW w:type="dxa" w:w="1152"/>
          </w:tcPr>
          <w:p>
            <w:r>
              <w:t>0.8621</w:t>
            </w:r>
          </w:p>
        </w:tc>
      </w:tr>
      <w:tr>
        <w:tc>
          <w:tcPr>
            <w:tcW w:type="dxa" w:w="3600"/>
          </w:tcPr>
          <w:p>
            <w:r>
              <w:t>Ciencias Naturales</w:t>
            </w:r>
          </w:p>
        </w:tc>
        <w:tc>
          <w:tcPr>
            <w:tcW w:type="dxa" w:w="1152"/>
          </w:tcPr>
          <w:p>
            <w:r>
              <w:t>186</w:t>
            </w:r>
          </w:p>
        </w:tc>
        <w:tc>
          <w:tcPr>
            <w:tcW w:type="dxa" w:w="1152"/>
          </w:tcPr>
          <w:p>
            <w:r>
              <w:t>0.7022</w:t>
            </w:r>
          </w:p>
        </w:tc>
        <w:tc>
          <w:tcPr>
            <w:tcW w:type="dxa" w:w="1152"/>
          </w:tcPr>
          <w:p>
            <w:r>
              <w:t>0.8495</w:t>
            </w:r>
          </w:p>
        </w:tc>
        <w:tc>
          <w:tcPr>
            <w:tcW w:type="dxa" w:w="1152"/>
          </w:tcPr>
          <w:p>
            <w:r>
              <w:t>0.7689</w:t>
            </w:r>
          </w:p>
        </w:tc>
        <w:tc>
          <w:tcPr>
            <w:tcW w:type="dxa" w:w="1152"/>
          </w:tcPr>
          <w:p>
            <w:r>
              <w:t>0.8314</w:t>
            </w:r>
          </w:p>
        </w:tc>
      </w:tr>
      <w:tr>
        <w:tc>
          <w:tcPr>
            <w:tcW w:type="dxa" w:w="3600"/>
          </w:tcPr>
          <w:p>
            <w:r>
              <w:t>Física</w:t>
            </w:r>
          </w:p>
        </w:tc>
        <w:tc>
          <w:tcPr>
            <w:tcW w:type="dxa" w:w="1152"/>
          </w:tcPr>
          <w:p>
            <w:r>
              <w:t>62</w:t>
            </w:r>
          </w:p>
        </w:tc>
        <w:tc>
          <w:tcPr>
            <w:tcW w:type="dxa" w:w="1152"/>
          </w:tcPr>
          <w:p>
            <w:r>
              <w:t>0.7143</w:t>
            </w:r>
          </w:p>
        </w:tc>
        <w:tc>
          <w:tcPr>
            <w:tcW w:type="dxa" w:w="1152"/>
          </w:tcPr>
          <w:p>
            <w:r>
              <w:t>0.8065</w:t>
            </w:r>
          </w:p>
        </w:tc>
        <w:tc>
          <w:tcPr>
            <w:tcW w:type="dxa" w:w="1152"/>
          </w:tcPr>
          <w:p>
            <w:r>
              <w:t>0.7576</w:t>
            </w:r>
          </w:p>
        </w:tc>
        <w:tc>
          <w:tcPr>
            <w:tcW w:type="dxa" w:w="1152"/>
          </w:tcPr>
          <w:p>
            <w:r>
              <w:t>0.8395</w:t>
            </w:r>
          </w:p>
        </w:tc>
      </w:tr>
      <w:tr>
        <w:tc>
          <w:tcPr>
            <w:tcW w:type="dxa" w:w="3600"/>
          </w:tcPr>
          <w:p>
            <w:r>
              <w:t>Ciencias Astronómicas</w:t>
            </w:r>
          </w:p>
        </w:tc>
        <w:tc>
          <w:tcPr>
            <w:tcW w:type="dxa" w:w="1152"/>
          </w:tcPr>
          <w:p>
            <w:r>
              <w:t>37</w:t>
            </w:r>
          </w:p>
        </w:tc>
        <w:tc>
          <w:tcPr>
            <w:tcW w:type="dxa" w:w="1152"/>
          </w:tcPr>
          <w:p>
            <w:r>
              <w:t>0.6471</w:t>
            </w:r>
          </w:p>
        </w:tc>
        <w:tc>
          <w:tcPr>
            <w:tcW w:type="dxa" w:w="1152"/>
          </w:tcPr>
          <w:p>
            <w:r>
              <w:t>0.8919</w:t>
            </w:r>
          </w:p>
        </w:tc>
        <w:tc>
          <w:tcPr>
            <w:tcW w:type="dxa" w:w="1152"/>
          </w:tcPr>
          <w:p>
            <w:r>
              <w:t>0.7500</w:t>
            </w:r>
          </w:p>
        </w:tc>
        <w:tc>
          <w:tcPr>
            <w:tcW w:type="dxa" w:w="1152"/>
          </w:tcPr>
          <w:p>
            <w:r>
              <w:t>0.8160</w:t>
            </w:r>
          </w:p>
        </w:tc>
      </w:tr>
      <w:tr>
        <w:tc>
          <w:tcPr>
            <w:tcW w:type="dxa" w:w="3600"/>
          </w:tcPr>
          <w:p>
            <w:r>
              <w:t>Historia</w:t>
            </w:r>
          </w:p>
        </w:tc>
        <w:tc>
          <w:tcPr>
            <w:tcW w:type="dxa" w:w="1152"/>
          </w:tcPr>
          <w:p>
            <w:r>
              <w:t>124</w:t>
            </w:r>
          </w:p>
        </w:tc>
        <w:tc>
          <w:tcPr>
            <w:tcW w:type="dxa" w:w="1152"/>
          </w:tcPr>
          <w:p>
            <w:r>
              <w:t>0.6522</w:t>
            </w:r>
          </w:p>
        </w:tc>
        <w:tc>
          <w:tcPr>
            <w:tcW w:type="dxa" w:w="1152"/>
          </w:tcPr>
          <w:p>
            <w:r>
              <w:t>0.8468</w:t>
            </w:r>
          </w:p>
        </w:tc>
        <w:tc>
          <w:tcPr>
            <w:tcW w:type="dxa" w:w="1152"/>
          </w:tcPr>
          <w:p>
            <w:r>
              <w:t>0.7368</w:t>
            </w:r>
          </w:p>
        </w:tc>
        <w:tc>
          <w:tcPr>
            <w:tcW w:type="dxa" w:w="1152"/>
          </w:tcPr>
          <w:p>
            <w:r>
              <w:t>0.8067</w:t>
            </w:r>
          </w:p>
        </w:tc>
      </w:tr>
      <w:tr>
        <w:tc>
          <w:tcPr>
            <w:tcW w:type="dxa" w:w="3600"/>
          </w:tcPr>
          <w:p>
            <w:r>
              <w:t>Antropología</w:t>
            </w:r>
          </w:p>
        </w:tc>
        <w:tc>
          <w:tcPr>
            <w:tcW w:type="dxa" w:w="1152"/>
          </w:tcPr>
          <w:p>
            <w:r>
              <w:t>59</w:t>
            </w:r>
          </w:p>
        </w:tc>
        <w:tc>
          <w:tcPr>
            <w:tcW w:type="dxa" w:w="1152"/>
          </w:tcPr>
          <w:p>
            <w:r>
              <w:t>0.6970</w:t>
            </w:r>
          </w:p>
        </w:tc>
        <w:tc>
          <w:tcPr>
            <w:tcW w:type="dxa" w:w="1152"/>
          </w:tcPr>
          <w:p>
            <w:r>
              <w:t>0.7797</w:t>
            </w:r>
          </w:p>
        </w:tc>
        <w:tc>
          <w:tcPr>
            <w:tcW w:type="dxa" w:w="1152"/>
          </w:tcPr>
          <w:p>
            <w:r>
              <w:t>0.7360</w:t>
            </w:r>
          </w:p>
        </w:tc>
        <w:tc>
          <w:tcPr>
            <w:tcW w:type="dxa" w:w="1152"/>
          </w:tcPr>
          <w:p>
            <w:r>
              <w:t>0.8191</w:t>
            </w:r>
          </w:p>
        </w:tc>
      </w:tr>
      <w:tr>
        <w:tc>
          <w:tcPr>
            <w:tcW w:type="dxa" w:w="3600"/>
          </w:tcPr>
          <w:p>
            <w:r>
              <w:t>Astronomía</w:t>
            </w:r>
          </w:p>
        </w:tc>
        <w:tc>
          <w:tcPr>
            <w:tcW w:type="dxa" w:w="1152"/>
          </w:tcPr>
          <w:p>
            <w:r>
              <w:t>35</w:t>
            </w:r>
          </w:p>
        </w:tc>
        <w:tc>
          <w:tcPr>
            <w:tcW w:type="dxa" w:w="1152"/>
          </w:tcPr>
          <w:p>
            <w:r>
              <w:t>1.0000</w:t>
            </w:r>
          </w:p>
        </w:tc>
        <w:tc>
          <w:tcPr>
            <w:tcW w:type="dxa" w:w="1152"/>
          </w:tcPr>
          <w:p>
            <w:r>
              <w:t>0.5714</w:t>
            </w:r>
          </w:p>
        </w:tc>
        <w:tc>
          <w:tcPr>
            <w:tcW w:type="dxa" w:w="1152"/>
          </w:tcPr>
          <w:p>
            <w:r>
              <w:t>0.7273</w:t>
            </w:r>
          </w:p>
        </w:tc>
        <w:tc>
          <w:tcPr>
            <w:tcW w:type="dxa" w:w="1152"/>
          </w:tcPr>
          <w:p>
            <w:r>
              <w:t>0.9160</w:t>
            </w:r>
          </w:p>
        </w:tc>
      </w:tr>
      <w:tr>
        <w:tc>
          <w:tcPr>
            <w:tcW w:type="dxa" w:w="3600"/>
          </w:tcPr>
          <w:p>
            <w:r>
              <w:t>Trabajo Social</w:t>
            </w:r>
          </w:p>
        </w:tc>
        <w:tc>
          <w:tcPr>
            <w:tcW w:type="dxa" w:w="1152"/>
          </w:tcPr>
          <w:p>
            <w:r>
              <w:t>46</w:t>
            </w:r>
          </w:p>
        </w:tc>
        <w:tc>
          <w:tcPr>
            <w:tcW w:type="dxa" w:w="1152"/>
          </w:tcPr>
          <w:p>
            <w:r>
              <w:t>0.7619</w:t>
            </w:r>
          </w:p>
        </w:tc>
        <w:tc>
          <w:tcPr>
            <w:tcW w:type="dxa" w:w="1152"/>
          </w:tcPr>
          <w:p>
            <w:r>
              <w:t>0.6957</w:t>
            </w:r>
          </w:p>
        </w:tc>
        <w:tc>
          <w:tcPr>
            <w:tcW w:type="dxa" w:w="1152"/>
          </w:tcPr>
          <w:p>
            <w:r>
              <w:t>0.7273</w:t>
            </w:r>
          </w:p>
        </w:tc>
        <w:tc>
          <w:tcPr>
            <w:tcW w:type="dxa" w:w="1152"/>
          </w:tcPr>
          <w:p>
            <w:r>
              <w:t>0.8109</w:t>
            </w:r>
          </w:p>
        </w:tc>
      </w:tr>
      <w:tr>
        <w:tc>
          <w:tcPr>
            <w:tcW w:type="dxa" w:w="3600"/>
          </w:tcPr>
          <w:p>
            <w:r>
              <w:t>Ciencias de la Educación</w:t>
            </w:r>
          </w:p>
        </w:tc>
        <w:tc>
          <w:tcPr>
            <w:tcW w:type="dxa" w:w="1152"/>
          </w:tcPr>
          <w:p>
            <w:r>
              <w:t>50</w:t>
            </w:r>
          </w:p>
        </w:tc>
        <w:tc>
          <w:tcPr>
            <w:tcW w:type="dxa" w:w="1152"/>
          </w:tcPr>
          <w:p>
            <w:r>
              <w:t>0.7447</w:t>
            </w:r>
          </w:p>
        </w:tc>
        <w:tc>
          <w:tcPr>
            <w:tcW w:type="dxa" w:w="1152"/>
          </w:tcPr>
          <w:p>
            <w:r>
              <w:t>0.7000</w:t>
            </w:r>
          </w:p>
        </w:tc>
        <w:tc>
          <w:tcPr>
            <w:tcW w:type="dxa" w:w="1152"/>
          </w:tcPr>
          <w:p>
            <w:r>
              <w:t>0.7216</w:t>
            </w:r>
          </w:p>
        </w:tc>
        <w:tc>
          <w:tcPr>
            <w:tcW w:type="dxa" w:w="1152"/>
          </w:tcPr>
          <w:p>
            <w:r>
              <w:t>0.7747</w:t>
            </w:r>
          </w:p>
        </w:tc>
      </w:tr>
      <w:tr>
        <w:tc>
          <w:tcPr>
            <w:tcW w:type="dxa" w:w="3600"/>
          </w:tcPr>
          <w:p>
            <w:r>
              <w:t>Zoología</w:t>
            </w:r>
          </w:p>
        </w:tc>
        <w:tc>
          <w:tcPr>
            <w:tcW w:type="dxa" w:w="1152"/>
          </w:tcPr>
          <w:p>
            <w:r>
              <w:t>33</w:t>
            </w:r>
          </w:p>
        </w:tc>
        <w:tc>
          <w:tcPr>
            <w:tcW w:type="dxa" w:w="1152"/>
          </w:tcPr>
          <w:p>
            <w:r>
              <w:t>0.6486</w:t>
            </w:r>
          </w:p>
        </w:tc>
        <w:tc>
          <w:tcPr>
            <w:tcW w:type="dxa" w:w="1152"/>
          </w:tcPr>
          <w:p>
            <w:r>
              <w:t>0.7273</w:t>
            </w:r>
          </w:p>
        </w:tc>
        <w:tc>
          <w:tcPr>
            <w:tcW w:type="dxa" w:w="1152"/>
          </w:tcPr>
          <w:p>
            <w:r>
              <w:t>0.6857</w:t>
            </w:r>
          </w:p>
        </w:tc>
        <w:tc>
          <w:tcPr>
            <w:tcW w:type="dxa" w:w="1152"/>
          </w:tcPr>
          <w:p>
            <w:r>
              <w:t>0.6669</w:t>
            </w:r>
          </w:p>
        </w:tc>
      </w:tr>
      <w:tr>
        <w:tc>
          <w:tcPr>
            <w:tcW w:type="dxa" w:w="3600"/>
          </w:tcPr>
          <w:p>
            <w:r>
              <w:t>Periodismo</w:t>
            </w:r>
          </w:p>
        </w:tc>
        <w:tc>
          <w:tcPr>
            <w:tcW w:type="dxa" w:w="1152"/>
          </w:tcPr>
          <w:p>
            <w:r>
              <w:t>88</w:t>
            </w:r>
          </w:p>
        </w:tc>
        <w:tc>
          <w:tcPr>
            <w:tcW w:type="dxa" w:w="1152"/>
          </w:tcPr>
          <w:p>
            <w:r>
              <w:t>0.6311</w:t>
            </w:r>
          </w:p>
        </w:tc>
        <w:tc>
          <w:tcPr>
            <w:tcW w:type="dxa" w:w="1152"/>
          </w:tcPr>
          <w:p>
            <w:r>
              <w:t>0.7386</w:t>
            </w:r>
          </w:p>
        </w:tc>
        <w:tc>
          <w:tcPr>
            <w:tcW w:type="dxa" w:w="1152"/>
          </w:tcPr>
          <w:p>
            <w:r>
              <w:t>0.6806</w:t>
            </w:r>
          </w:p>
        </w:tc>
        <w:tc>
          <w:tcPr>
            <w:tcW w:type="dxa" w:w="1152"/>
          </w:tcPr>
          <w:p>
            <w:r>
              <w:t>0.7561</w:t>
            </w:r>
          </w:p>
        </w:tc>
      </w:tr>
      <w:tr>
        <w:tc>
          <w:tcPr>
            <w:tcW w:type="dxa" w:w="3600"/>
          </w:tcPr>
          <w:p>
            <w:r>
              <w:t>Humanidades</w:t>
            </w:r>
          </w:p>
        </w:tc>
        <w:tc>
          <w:tcPr>
            <w:tcW w:type="dxa" w:w="1152"/>
          </w:tcPr>
          <w:p>
            <w:r>
              <w:t>227</w:t>
            </w:r>
          </w:p>
        </w:tc>
        <w:tc>
          <w:tcPr>
            <w:tcW w:type="dxa" w:w="1152"/>
          </w:tcPr>
          <w:p>
            <w:r>
              <w:t>0.5545</w:t>
            </w:r>
          </w:p>
        </w:tc>
        <w:tc>
          <w:tcPr>
            <w:tcW w:type="dxa" w:w="1152"/>
          </w:tcPr>
          <w:p>
            <w:r>
              <w:t>0.8062</w:t>
            </w:r>
          </w:p>
        </w:tc>
        <w:tc>
          <w:tcPr>
            <w:tcW w:type="dxa" w:w="1152"/>
          </w:tcPr>
          <w:p>
            <w:r>
              <w:t>0.6571</w:t>
            </w:r>
          </w:p>
        </w:tc>
        <w:tc>
          <w:tcPr>
            <w:tcW w:type="dxa" w:w="1152"/>
          </w:tcPr>
          <w:p>
            <w:r>
              <w:t>0.7860</w:t>
            </w:r>
          </w:p>
        </w:tc>
      </w:tr>
      <w:tr>
        <w:tc>
          <w:tcPr>
            <w:tcW w:type="dxa" w:w="3600"/>
          </w:tcPr>
          <w:p>
            <w:r>
              <w:t>Comunicación Social</w:t>
            </w:r>
          </w:p>
        </w:tc>
        <w:tc>
          <w:tcPr>
            <w:tcW w:type="dxa" w:w="1152"/>
          </w:tcPr>
          <w:p>
            <w:r>
              <w:t>93</w:t>
            </w:r>
          </w:p>
        </w:tc>
        <w:tc>
          <w:tcPr>
            <w:tcW w:type="dxa" w:w="1152"/>
          </w:tcPr>
          <w:p>
            <w:r>
              <w:t>0.6275</w:t>
            </w:r>
          </w:p>
        </w:tc>
        <w:tc>
          <w:tcPr>
            <w:tcW w:type="dxa" w:w="1152"/>
          </w:tcPr>
          <w:p>
            <w:r>
              <w:t>0.6882</w:t>
            </w:r>
          </w:p>
        </w:tc>
        <w:tc>
          <w:tcPr>
            <w:tcW w:type="dxa" w:w="1152"/>
          </w:tcPr>
          <w:p>
            <w:r>
              <w:t>0.6564</w:t>
            </w:r>
          </w:p>
        </w:tc>
        <w:tc>
          <w:tcPr>
            <w:tcW w:type="dxa" w:w="1152"/>
          </w:tcPr>
          <w:p>
            <w:r>
              <w:t>0.7186</w:t>
            </w:r>
          </w:p>
        </w:tc>
      </w:tr>
      <w:tr>
        <w:tc>
          <w:tcPr>
            <w:tcW w:type="dxa" w:w="3600"/>
          </w:tcPr>
          <w:p>
            <w:r>
              <w:t>Comunicación</w:t>
            </w:r>
          </w:p>
        </w:tc>
        <w:tc>
          <w:tcPr>
            <w:tcW w:type="dxa" w:w="1152"/>
          </w:tcPr>
          <w:p>
            <w:r>
              <w:t>103</w:t>
            </w:r>
          </w:p>
        </w:tc>
        <w:tc>
          <w:tcPr>
            <w:tcW w:type="dxa" w:w="1152"/>
          </w:tcPr>
          <w:p>
            <w:r>
              <w:t>0.5769</w:t>
            </w:r>
          </w:p>
        </w:tc>
        <w:tc>
          <w:tcPr>
            <w:tcW w:type="dxa" w:w="1152"/>
          </w:tcPr>
          <w:p>
            <w:r>
              <w:t>0.7282</w:t>
            </w:r>
          </w:p>
        </w:tc>
        <w:tc>
          <w:tcPr>
            <w:tcW w:type="dxa" w:w="1152"/>
          </w:tcPr>
          <w:p>
            <w:r>
              <w:t>0.6438</w:t>
            </w:r>
          </w:p>
        </w:tc>
        <w:tc>
          <w:tcPr>
            <w:tcW w:type="dxa" w:w="1152"/>
          </w:tcPr>
          <w:p>
            <w:r>
              <w:t>0.6717</w:t>
            </w:r>
          </w:p>
        </w:tc>
      </w:tr>
      <w:tr>
        <w:tc>
          <w:tcPr>
            <w:tcW w:type="dxa" w:w="3600"/>
          </w:tcPr>
          <w:p>
            <w:r>
              <w:t>Educación</w:t>
            </w:r>
          </w:p>
        </w:tc>
        <w:tc>
          <w:tcPr>
            <w:tcW w:type="dxa" w:w="1152"/>
          </w:tcPr>
          <w:p>
            <w:r>
              <w:t>185</w:t>
            </w:r>
          </w:p>
        </w:tc>
        <w:tc>
          <w:tcPr>
            <w:tcW w:type="dxa" w:w="1152"/>
          </w:tcPr>
          <w:p>
            <w:r>
              <w:t>0.5437</w:t>
            </w:r>
          </w:p>
        </w:tc>
        <w:tc>
          <w:tcPr>
            <w:tcW w:type="dxa" w:w="1152"/>
          </w:tcPr>
          <w:p>
            <w:r>
              <w:t>0.7405</w:t>
            </w:r>
          </w:p>
        </w:tc>
        <w:tc>
          <w:tcPr>
            <w:tcW w:type="dxa" w:w="1152"/>
          </w:tcPr>
          <w:p>
            <w:r>
              <w:t>0.6270</w:t>
            </w:r>
          </w:p>
        </w:tc>
        <w:tc>
          <w:tcPr>
            <w:tcW w:type="dxa" w:w="1152"/>
          </w:tcPr>
          <w:p>
            <w:r>
              <w:t>0.6475</w:t>
            </w:r>
          </w:p>
        </w:tc>
      </w:tr>
      <w:tr>
        <w:tc>
          <w:tcPr>
            <w:tcW w:type="dxa" w:w="3600"/>
          </w:tcPr>
          <w:p>
            <w:r>
              <w:t>Ciencias Exactas</w:t>
            </w:r>
          </w:p>
        </w:tc>
        <w:tc>
          <w:tcPr>
            <w:tcW w:type="dxa" w:w="1152"/>
          </w:tcPr>
          <w:p>
            <w:r>
              <w:t>126</w:t>
            </w:r>
          </w:p>
        </w:tc>
        <w:tc>
          <w:tcPr>
            <w:tcW w:type="dxa" w:w="1152"/>
          </w:tcPr>
          <w:p>
            <w:r>
              <w:t>0.7765</w:t>
            </w:r>
          </w:p>
        </w:tc>
        <w:tc>
          <w:tcPr>
            <w:tcW w:type="dxa" w:w="1152"/>
          </w:tcPr>
          <w:p>
            <w:r>
              <w:t>0.5238</w:t>
            </w:r>
          </w:p>
        </w:tc>
        <w:tc>
          <w:tcPr>
            <w:tcW w:type="dxa" w:w="1152"/>
          </w:tcPr>
          <w:p>
            <w:r>
              <w:t>0.6256</w:t>
            </w:r>
          </w:p>
        </w:tc>
        <w:tc>
          <w:tcPr>
            <w:tcW w:type="dxa" w:w="1152"/>
          </w:tcPr>
          <w:p>
            <w:r>
              <w:t>0.7233</w:t>
            </w:r>
          </w:p>
        </w:tc>
      </w:tr>
      <w:tr>
        <w:tc>
          <w:tcPr>
            <w:tcW w:type="dxa" w:w="3600"/>
          </w:tcPr>
          <w:p>
            <w:r>
              <w:t>Urbanismo</w:t>
            </w:r>
          </w:p>
        </w:tc>
        <w:tc>
          <w:tcPr>
            <w:tcW w:type="dxa" w:w="1152"/>
          </w:tcPr>
          <w:p>
            <w:r>
              <w:t>30</w:t>
            </w:r>
          </w:p>
        </w:tc>
        <w:tc>
          <w:tcPr>
            <w:tcW w:type="dxa" w:w="1152"/>
          </w:tcPr>
          <w:p>
            <w:r>
              <w:t>0.4340</w:t>
            </w:r>
          </w:p>
        </w:tc>
        <w:tc>
          <w:tcPr>
            <w:tcW w:type="dxa" w:w="1152"/>
          </w:tcPr>
          <w:p>
            <w:r>
              <w:t>0.7667</w:t>
            </w:r>
          </w:p>
        </w:tc>
        <w:tc>
          <w:tcPr>
            <w:tcW w:type="dxa" w:w="1152"/>
          </w:tcPr>
          <w:p>
            <w:r>
              <w:t>0.5542</w:t>
            </w:r>
          </w:p>
        </w:tc>
        <w:tc>
          <w:tcPr>
            <w:tcW w:type="dxa" w:w="1152"/>
          </w:tcPr>
          <w:p>
            <w:r>
              <w:t>0.6012</w:t>
            </w:r>
          </w:p>
        </w:tc>
      </w:tr>
      <w:tr>
        <w:tc>
          <w:tcPr>
            <w:tcW w:type="dxa" w:w="3600"/>
          </w:tcPr>
          <w:p>
            <w:r>
              <w:t>Ciencias Sociales</w:t>
            </w:r>
          </w:p>
        </w:tc>
        <w:tc>
          <w:tcPr>
            <w:tcW w:type="dxa" w:w="1152"/>
          </w:tcPr>
          <w:p>
            <w:r>
              <w:t>104</w:t>
            </w:r>
          </w:p>
        </w:tc>
        <w:tc>
          <w:tcPr>
            <w:tcW w:type="dxa" w:w="1152"/>
          </w:tcPr>
          <w:p>
            <w:r>
              <w:t>0.5316</w:t>
            </w:r>
          </w:p>
        </w:tc>
        <w:tc>
          <w:tcPr>
            <w:tcW w:type="dxa" w:w="1152"/>
          </w:tcPr>
          <w:p>
            <w:r>
              <w:t>0.4038</w:t>
            </w:r>
          </w:p>
        </w:tc>
        <w:tc>
          <w:tcPr>
            <w:tcW w:type="dxa" w:w="1152"/>
          </w:tcPr>
          <w:p>
            <w:r>
              <w:t>0.4590</w:t>
            </w:r>
          </w:p>
        </w:tc>
        <w:tc>
          <w:tcPr>
            <w:tcW w:type="dxa" w:w="1152"/>
          </w:tcPr>
          <w:p>
            <w:r>
              <w:t>0.4887</w:t>
            </w:r>
          </w:p>
        </w:tc>
      </w:tr>
      <w:tr>
        <w:tc>
          <w:tcPr>
            <w:tcW w:type="dxa" w:w="3600"/>
          </w:tcPr>
          <w:p>
            <w:r>
              <w:t>Biología</w:t>
            </w:r>
          </w:p>
        </w:tc>
        <w:tc>
          <w:tcPr>
            <w:tcW w:type="dxa" w:w="1152"/>
          </w:tcPr>
          <w:p>
            <w:r>
              <w:t>34</w:t>
            </w:r>
          </w:p>
        </w:tc>
        <w:tc>
          <w:tcPr>
            <w:tcW w:type="dxa" w:w="1152"/>
          </w:tcPr>
          <w:p>
            <w:r>
              <w:t>0.2152</w:t>
            </w:r>
          </w:p>
        </w:tc>
        <w:tc>
          <w:tcPr>
            <w:tcW w:type="dxa" w:w="1152"/>
          </w:tcPr>
          <w:p>
            <w:r>
              <w:t>0.5000</w:t>
            </w:r>
          </w:p>
        </w:tc>
        <w:tc>
          <w:tcPr>
            <w:tcW w:type="dxa" w:w="1152"/>
          </w:tcPr>
          <w:p>
            <w:r>
              <w:t>0.3009</w:t>
            </w:r>
          </w:p>
        </w:tc>
        <w:tc>
          <w:tcPr>
            <w:tcW w:type="dxa" w:w="1152"/>
          </w:tcPr>
          <w:p>
            <w:r>
              <w:t>0.2084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2530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label_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25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S4. Final held-out F1 by subject.</w:t>
      </w:r>
    </w:p>
    <w:p>
      <w:pPr>
        <w:pStyle w:val="Heading1"/>
      </w:pPr>
      <w:r>
        <w:t>S9. Diagnostic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98023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label_confus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802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S5. One-vs-rest confusion matrices for all 37 subjects.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126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e_vs_predicted_sup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S6. True versus predicted support by subject.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2530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error_cou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25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S7. False-positive and false-negative counts by subject.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vs_f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S8. Relationship between test support and subject-level F1.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126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cooccurrence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S9. Label co-occurrence structure in the evaluation cohort.</w:t>
      </w:r>
    </w:p>
    <w:p>
      <w:pPr>
        <w:pStyle w:val="Heading1"/>
      </w:pPr>
      <w:r>
        <w:t>S10. Artifact index and reproduction</w:t>
      </w:r>
    </w:p>
    <w:p>
      <w:r>
        <w:t>The GitHub paper_artifacts directory includes the complete 233-row validation export, eight-row convergence audit, per-label convergence diagnostics, calibrated thresholds, paired-bootstrap differences, language distributions, label coverage, confusion matrices, error summaries, learning curves, and publication figures. The source configurations are configs/run_full_20k_v3_2026.yaml and configs/run_convergence_audit_20k_2026.yaml.</w:t>
      </w:r>
    </w:p>
    <w:p>
      <w:r>
        <w:t>Code and aggregate evidence: https://github.com/KharolusIII/institutional-repository-subject-classification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